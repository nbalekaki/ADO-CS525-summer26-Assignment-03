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728A" w14:textId="77777777" w:rsidR="008B44BF" w:rsidRDefault="00000000">
      <w:pPr>
        <w:jc w:val="center"/>
      </w:pPr>
      <w:r>
        <w:rPr>
          <w:b/>
          <w:sz w:val="32"/>
        </w:rPr>
        <w:t>CS 525 – Assignment-03</w:t>
      </w:r>
    </w:p>
    <w:p w14:paraId="4D830454" w14:textId="77777777" w:rsidR="008B44BF" w:rsidRDefault="00000000">
      <w:pPr>
        <w:jc w:val="center"/>
      </w:pPr>
      <w:r>
        <w:rPr>
          <w:b/>
          <w:sz w:val="26"/>
        </w:rPr>
        <w:t>Query Execution Engine – Iterator (Volcano) Model</w:t>
      </w:r>
    </w:p>
    <w:p w14:paraId="3649EF72" w14:textId="77777777" w:rsidR="008B44BF" w:rsidRDefault="008B44BF"/>
    <w:p w14:paraId="4D73B597" w14:textId="77777777" w:rsidR="008B44BF" w:rsidRDefault="00000000">
      <w:r>
        <w:rPr>
          <w:b/>
        </w:rPr>
        <w:t xml:space="preserve">Chapters: </w:t>
      </w:r>
      <w:r>
        <w:t>15</w:t>
      </w:r>
    </w:p>
    <w:p w14:paraId="6B0A3F24" w14:textId="77777777" w:rsidR="008B44BF" w:rsidRDefault="00000000">
      <w:r>
        <w:rPr>
          <w:b/>
        </w:rPr>
        <w:t xml:space="preserve">Language: </w:t>
      </w:r>
      <w:r>
        <w:t>C</w:t>
      </w:r>
    </w:p>
    <w:p w14:paraId="03252764" w14:textId="77777777" w:rsidR="008B44BF" w:rsidRDefault="00000000">
      <w:r>
        <w:rPr>
          <w:b/>
        </w:rPr>
        <w:t xml:space="preserve">Duration: </w:t>
      </w:r>
      <w:r>
        <w:t>2 Weeks</w:t>
      </w:r>
    </w:p>
    <w:p w14:paraId="4364DC9A" w14:textId="77777777" w:rsidR="008B44BF" w:rsidRDefault="00000000">
      <w:r>
        <w:rPr>
          <w:b/>
        </w:rPr>
        <w:t xml:space="preserve">Weight: </w:t>
      </w:r>
      <w:r>
        <w:t>20%</w:t>
      </w:r>
    </w:p>
    <w:p w14:paraId="0F6FDF69" w14:textId="77777777" w:rsidR="008B44BF" w:rsidRDefault="00000000">
      <w:r>
        <w:rPr>
          <w:b/>
        </w:rPr>
        <w:t xml:space="preserve">Collaboration: </w:t>
      </w:r>
      <w:r>
        <w:t>Pairs allowed (maximum 2 students)</w:t>
      </w:r>
    </w:p>
    <w:p w14:paraId="51DA72FF" w14:textId="77777777" w:rsidR="008B44BF" w:rsidRDefault="00000000">
      <w:r>
        <w:rPr>
          <w:b/>
        </w:rPr>
        <w:t xml:space="preserve">Submission: </w:t>
      </w:r>
      <w:r>
        <w:t>ZIP file: LastName_FirstName_A3.zip  (see Section 15)</w:t>
      </w:r>
    </w:p>
    <w:p w14:paraId="447A6EC9" w14:textId="77777777" w:rsidR="008B44BF" w:rsidRDefault="00000000">
      <w:pPr>
        <w:pStyle w:val="Heading1"/>
      </w:pPr>
      <w:r>
        <w:t>1. Assignment Overview</w:t>
      </w:r>
    </w:p>
    <w:p w14:paraId="27F9002B" w14:textId="77777777" w:rsidR="008B44BF" w:rsidRDefault="00000000">
      <w:r>
        <w:t>In this assignment you will build a simplified relational query execution engine using the Iterator (Volcano) model. The goal is to understand how relational operators are composed into an execution pipeline and how tuples flow through that pipeline one at a time.</w:t>
      </w:r>
    </w:p>
    <w:p w14:paraId="168841B9" w14:textId="77777777" w:rsidR="008B44BF" w:rsidRDefault="00000000">
      <w:r>
        <w:t>This assignment focuses strictly on query execution, not query optimization.</w:t>
      </w:r>
    </w:p>
    <w:p w14:paraId="044E105B" w14:textId="77777777" w:rsidR="008B44BF" w:rsidRDefault="00000000">
      <w:r>
        <w:t>You will implement all operators in a single file, operators.c, using the function signatures declared in the provided operator.h header.</w:t>
      </w:r>
    </w:p>
    <w:p w14:paraId="41D624BC" w14:textId="77777777" w:rsidR="008B44BF" w:rsidRDefault="00000000">
      <w:pPr>
        <w:pStyle w:val="Heading1"/>
      </w:pPr>
      <w:r>
        <w:t>2. Learning Objectives</w:t>
      </w:r>
    </w:p>
    <w:p w14:paraId="4F4C2A8B" w14:textId="77777777" w:rsidR="008B44BF" w:rsidRDefault="00000000">
      <w:r>
        <w:t>By completing this assignment, you will:</w:t>
      </w:r>
    </w:p>
    <w:p w14:paraId="38090611" w14:textId="77777777" w:rsidR="008B44BF" w:rsidRDefault="00000000">
      <w:pPr>
        <w:pStyle w:val="ListBullet"/>
      </w:pPr>
      <w:r>
        <w:t>Understand how relational query execution pipelines operate</w:t>
      </w:r>
    </w:p>
    <w:p w14:paraId="4D3A7F69" w14:textId="77777777" w:rsidR="008B44BF" w:rsidRDefault="00000000">
      <w:pPr>
        <w:pStyle w:val="ListBullet"/>
      </w:pPr>
      <w:r>
        <w:t>Implement the Iterator (Volcano) model</w:t>
      </w:r>
    </w:p>
    <w:p w14:paraId="5836B2B0" w14:textId="77777777" w:rsidR="008B44BF" w:rsidRDefault="00000000">
      <w:pPr>
        <w:pStyle w:val="ListBullet"/>
      </w:pPr>
      <w:r>
        <w:t>Build fundamental relational operators (scan, selection, projection, join)</w:t>
      </w:r>
    </w:p>
    <w:p w14:paraId="4571F815" w14:textId="77777777" w:rsidR="008B44BF" w:rsidRDefault="00000000">
      <w:pPr>
        <w:pStyle w:val="ListBullet"/>
      </w:pPr>
      <w:r>
        <w:t>Understand tuple-at-a-time execution</w:t>
      </w:r>
    </w:p>
    <w:p w14:paraId="404717EB" w14:textId="77777777" w:rsidR="008B44BF" w:rsidRDefault="00000000">
      <w:pPr>
        <w:pStyle w:val="ListBullet"/>
      </w:pPr>
      <w:r>
        <w:t>Reason about operator trees and execution flow</w:t>
      </w:r>
    </w:p>
    <w:p w14:paraId="026D677E" w14:textId="77777777" w:rsidR="008B44BF" w:rsidRDefault="00000000">
      <w:pPr>
        <w:pStyle w:val="ListBullet"/>
      </w:pPr>
      <w:r>
        <w:t>Manage memory safely in C (verified with Valgrind)</w:t>
      </w:r>
    </w:p>
    <w:p w14:paraId="3A280D70" w14:textId="77777777" w:rsidR="008B44BF" w:rsidRDefault="008B44BF"/>
    <w:p w14:paraId="2D98522A" w14:textId="77777777" w:rsidR="008B44BF" w:rsidRDefault="00000000">
      <w:r>
        <w:rPr>
          <w:b/>
        </w:rPr>
        <w:t xml:space="preserve">Optional (Bonus): </w:t>
      </w:r>
      <w:r>
        <w:t>Compare and implement an alternative execution model (Materialization).</w:t>
      </w:r>
    </w:p>
    <w:p w14:paraId="4794E2E2" w14:textId="77777777" w:rsidR="008B44BF" w:rsidRDefault="00000000">
      <w:pPr>
        <w:pStyle w:val="Heading1"/>
      </w:pPr>
      <w:r>
        <w:lastRenderedPageBreak/>
        <w:t>3. Execution Model: Iterator (Volcano)</w:t>
      </w:r>
    </w:p>
    <w:p w14:paraId="35D0D8D6" w14:textId="77777777" w:rsidR="008B44BF" w:rsidRDefault="00000000">
      <w:r>
        <w:t>The Iterator model is:</w:t>
      </w:r>
    </w:p>
    <w:p w14:paraId="281B5054" w14:textId="77777777" w:rsidR="008B44BF" w:rsidRDefault="00000000">
      <w:pPr>
        <w:pStyle w:val="ListBullet"/>
      </w:pPr>
      <w:r>
        <w:t>Pull-based</w:t>
      </w:r>
    </w:p>
    <w:p w14:paraId="3AE55E0A" w14:textId="77777777" w:rsidR="008B44BF" w:rsidRDefault="00000000">
      <w:pPr>
        <w:pStyle w:val="ListBullet"/>
      </w:pPr>
      <w:r>
        <w:t>Tuple-at-a-time</w:t>
      </w:r>
    </w:p>
    <w:p w14:paraId="0C556FF7" w14:textId="77777777" w:rsidR="008B44BF" w:rsidRDefault="00000000">
      <w:pPr>
        <w:pStyle w:val="ListBullet"/>
      </w:pPr>
      <w:r>
        <w:t>Pipelined (no full intermediate materialisation)</w:t>
      </w:r>
    </w:p>
    <w:p w14:paraId="44B51166" w14:textId="77777777" w:rsidR="008B44BF" w:rsidRDefault="00000000">
      <w:r>
        <w:t>Each operator exposes two function pointers:</w:t>
      </w:r>
    </w:p>
    <w:p w14:paraId="71695882" w14:textId="77777777" w:rsidR="008B44BF" w:rsidRDefault="00000000">
      <w:pPr>
        <w:shd w:val="clear" w:color="auto" w:fill="F2F2F2"/>
        <w:spacing w:after="0"/>
        <w:ind w:left="576"/>
      </w:pPr>
      <w:r>
        <w:rPr>
          <w:rFonts w:ascii="Courier New" w:hAnsi="Courier New"/>
          <w:sz w:val="18"/>
        </w:rPr>
        <w:t>Tuple* (*next) (struct Operator *op);   /* fetch next tuple, or NULL */</w:t>
      </w:r>
    </w:p>
    <w:p w14:paraId="717566FD" w14:textId="77777777" w:rsidR="008B44BF" w:rsidRDefault="00000000">
      <w:pPr>
        <w:shd w:val="clear" w:color="auto" w:fill="F2F2F2"/>
        <w:spacing w:after="0"/>
        <w:ind w:left="576"/>
      </w:pPr>
      <w:r>
        <w:rPr>
          <w:rFonts w:ascii="Courier New" w:hAnsi="Courier New"/>
          <w:sz w:val="18"/>
        </w:rPr>
        <w:t>void   (*close)(struct Operator *op);   /* release all resources     */</w:t>
      </w:r>
    </w:p>
    <w:p w14:paraId="3FFCEA2D" w14:textId="77777777" w:rsidR="008B44BF" w:rsidRDefault="00000000">
      <w:r>
        <w:t>next() behavior:</w:t>
      </w:r>
    </w:p>
    <w:p w14:paraId="64B09A56" w14:textId="77777777" w:rsidR="008B44BF" w:rsidRDefault="00000000">
      <w:pPr>
        <w:pStyle w:val="ListBullet"/>
      </w:pPr>
      <w:r>
        <w:t>Returns one heap-allocated Tuple per call</w:t>
      </w:r>
    </w:p>
    <w:p w14:paraId="661DB4D9" w14:textId="77777777" w:rsidR="008B44BF" w:rsidRDefault="00000000">
      <w:pPr>
        <w:pStyle w:val="ListBullet"/>
      </w:pPr>
      <w:r>
        <w:t>Returns NULL when the operator is exhausted</w:t>
      </w:r>
    </w:p>
    <w:p w14:paraId="1CAFE058" w14:textId="77777777" w:rsidR="008B44BF" w:rsidRDefault="00000000">
      <w:pPr>
        <w:pStyle w:val="ListBullet"/>
      </w:pPr>
      <w:r>
        <w:t>Does NOT materialise full intermediate results</w:t>
      </w:r>
    </w:p>
    <w:p w14:paraId="223E5EF2" w14:textId="77777777" w:rsidR="008B44BF" w:rsidRDefault="00000000">
      <w:r>
        <w:t>close() behavior:</w:t>
      </w:r>
    </w:p>
    <w:p w14:paraId="4DCD2E9F" w14:textId="77777777" w:rsidR="008B44BF" w:rsidRDefault="00000000">
      <w:pPr>
        <w:pStyle w:val="ListBullet"/>
      </w:pPr>
      <w:r>
        <w:t>Releases all memory owned by this operator (state struct, internal buffers, etc.)</w:t>
      </w:r>
    </w:p>
    <w:p w14:paraId="53827941" w14:textId="77777777" w:rsidR="008B44BF" w:rsidRDefault="00000000">
      <w:pPr>
        <w:pStyle w:val="ListBullet"/>
      </w:pPr>
      <w:r>
        <w:t>Recursively calls close() on every child operator</w:t>
      </w:r>
    </w:p>
    <w:p w14:paraId="4F72973E" w14:textId="77777777" w:rsidR="008B44BF" w:rsidRDefault="00000000">
      <w:pPr>
        <w:pStyle w:val="ListBullet"/>
      </w:pPr>
      <w:r>
        <w:t>Frees the Operator struct itself</w:t>
      </w:r>
    </w:p>
    <w:p w14:paraId="7A20FD30" w14:textId="77777777" w:rsidR="008B44BF" w:rsidRDefault="00000000">
      <w:r>
        <w:t>Execution begins at the root operator; the client calls next() until NULL is returned, then calls close() exactly once.</w:t>
      </w:r>
    </w:p>
    <w:p w14:paraId="5E9E0835" w14:textId="77777777" w:rsidR="008B44BF" w:rsidRDefault="00000000">
      <w:pPr>
        <w:pStyle w:val="Heading1"/>
      </w:pPr>
      <w:r>
        <w:t>4. Simplified Data Model</w:t>
      </w:r>
    </w:p>
    <w:p w14:paraId="6FADB723" w14:textId="77777777" w:rsidR="008B44BF" w:rsidRDefault="00000000">
      <w:r>
        <w:t>We use a simplified in-memory representation of tuples (defined in operator.h):</w:t>
      </w:r>
    </w:p>
    <w:p w14:paraId="7657AA67" w14:textId="77777777" w:rsidR="008B44BF" w:rsidRDefault="00000000">
      <w:pPr>
        <w:shd w:val="clear" w:color="auto" w:fill="F2F2F2"/>
        <w:spacing w:after="0"/>
        <w:ind w:left="576"/>
      </w:pPr>
      <w:r>
        <w:rPr>
          <w:rFonts w:ascii="Courier New" w:hAnsi="Courier New"/>
          <w:sz w:val="18"/>
        </w:rPr>
        <w:t>#define MAX_ATTR 8</w:t>
      </w:r>
    </w:p>
    <w:p w14:paraId="1C3138D1" w14:textId="77777777" w:rsidR="008B44BF" w:rsidRDefault="008B44BF">
      <w:pPr>
        <w:shd w:val="clear" w:color="auto" w:fill="F2F2F2"/>
        <w:spacing w:after="0"/>
        <w:ind w:left="576"/>
      </w:pPr>
    </w:p>
    <w:p w14:paraId="275D6618" w14:textId="77777777" w:rsidR="008B44BF" w:rsidRDefault="00000000">
      <w:pPr>
        <w:shd w:val="clear" w:color="auto" w:fill="F2F2F2"/>
        <w:spacing w:after="0"/>
        <w:ind w:left="576"/>
      </w:pPr>
      <w:r>
        <w:rPr>
          <w:rFonts w:ascii="Courier New" w:hAnsi="Courier New"/>
          <w:sz w:val="18"/>
        </w:rPr>
        <w:t>typedef struct {</w:t>
      </w:r>
    </w:p>
    <w:p w14:paraId="45227B17" w14:textId="77777777" w:rsidR="008B44BF" w:rsidRDefault="00000000">
      <w:pPr>
        <w:shd w:val="clear" w:color="auto" w:fill="F2F2F2"/>
        <w:spacing w:after="0"/>
        <w:ind w:left="576"/>
      </w:pPr>
      <w:r>
        <w:rPr>
          <w:rFonts w:ascii="Courier New" w:hAnsi="Courier New"/>
          <w:sz w:val="18"/>
        </w:rPr>
        <w:t xml:space="preserve">    int values[MAX_ATTR];   /* attribute values (integers only) */</w:t>
      </w:r>
    </w:p>
    <w:p w14:paraId="56D8E910" w14:textId="77777777" w:rsidR="008B44BF" w:rsidRDefault="00000000">
      <w:pPr>
        <w:shd w:val="clear" w:color="auto" w:fill="F2F2F2"/>
        <w:spacing w:after="0"/>
        <w:ind w:left="576"/>
      </w:pPr>
      <w:r>
        <w:rPr>
          <w:rFonts w:ascii="Courier New" w:hAnsi="Courier New"/>
          <w:sz w:val="18"/>
        </w:rPr>
        <w:t xml:space="preserve">    int num_attr;           /* number of valid entries in values[] */</w:t>
      </w:r>
    </w:p>
    <w:p w14:paraId="5A71DE22" w14:textId="77777777" w:rsidR="008B44BF" w:rsidRDefault="00000000">
      <w:pPr>
        <w:shd w:val="clear" w:color="auto" w:fill="F2F2F2"/>
        <w:spacing w:after="0"/>
        <w:ind w:left="576"/>
      </w:pPr>
      <w:r>
        <w:rPr>
          <w:rFonts w:ascii="Courier New" w:hAnsi="Courier New"/>
          <w:sz w:val="18"/>
        </w:rPr>
        <w:t>} Tuple;</w:t>
      </w:r>
    </w:p>
    <w:p w14:paraId="5D639797" w14:textId="77777777" w:rsidR="008B44BF" w:rsidRDefault="00000000">
      <w:r>
        <w:t>Assumptions:</w:t>
      </w:r>
    </w:p>
    <w:p w14:paraId="50BB6282" w14:textId="77777777" w:rsidR="008B44BF" w:rsidRDefault="00000000">
      <w:pPr>
        <w:pStyle w:val="ListBullet"/>
      </w:pPr>
      <w:r>
        <w:t>All attribute values are integers</w:t>
      </w:r>
    </w:p>
    <w:p w14:paraId="3FBEE939" w14:textId="77777777" w:rsidR="008B44BF" w:rsidRDefault="00000000">
      <w:pPr>
        <w:pStyle w:val="ListBullet"/>
      </w:pPr>
      <w:r>
        <w:t>No NULL values</w:t>
      </w:r>
    </w:p>
    <w:p w14:paraId="1A05FAF0" w14:textId="77777777" w:rsidR="008B44BF" w:rsidRDefault="00000000">
      <w:pPr>
        <w:pStyle w:val="ListBullet"/>
      </w:pPr>
      <w:r>
        <w:t>Fixed-length tuples</w:t>
      </w:r>
    </w:p>
    <w:p w14:paraId="72788ABF" w14:textId="77777777" w:rsidR="008B44BF" w:rsidRDefault="00000000">
      <w:pPr>
        <w:pStyle w:val="ListBullet"/>
      </w:pPr>
      <w:r>
        <w:t>Relations stored as flat binary files (raw Tuple structs written with fwrite)</w:t>
      </w:r>
    </w:p>
    <w:p w14:paraId="156FBF1F" w14:textId="77777777" w:rsidR="008B44BF" w:rsidRDefault="00000000">
      <w:pPr>
        <w:pStyle w:val="ListBullet"/>
      </w:pPr>
      <w:r>
        <w:t>No schema system required</w:t>
      </w:r>
    </w:p>
    <w:p w14:paraId="7B03B3F1" w14:textId="77777777" w:rsidR="008B44BF" w:rsidRDefault="00000000">
      <w:pPr>
        <w:pStyle w:val="Heading1"/>
      </w:pPr>
      <w:r>
        <w:t>5. Operator Interface</w:t>
      </w:r>
    </w:p>
    <w:p w14:paraId="581B20C8" w14:textId="77777777" w:rsidR="008B44BF" w:rsidRDefault="00000000">
      <w:r>
        <w:t>All operators must conform to the following interface (defined in operator.h):</w:t>
      </w:r>
    </w:p>
    <w:p w14:paraId="23C578CB" w14:textId="77777777" w:rsidR="008B44BF" w:rsidRDefault="00000000">
      <w:pPr>
        <w:shd w:val="clear" w:color="auto" w:fill="F2F2F2"/>
        <w:spacing w:after="0"/>
        <w:ind w:left="576"/>
      </w:pPr>
      <w:r>
        <w:rPr>
          <w:rFonts w:ascii="Courier New" w:hAnsi="Courier New"/>
          <w:sz w:val="18"/>
        </w:rPr>
        <w:lastRenderedPageBreak/>
        <w:t>typedef struct Operator {</w:t>
      </w:r>
    </w:p>
    <w:p w14:paraId="69B7B8F1" w14:textId="77777777" w:rsidR="008B44BF" w:rsidRDefault="00000000">
      <w:pPr>
        <w:shd w:val="clear" w:color="auto" w:fill="F2F2F2"/>
        <w:spacing w:after="0"/>
        <w:ind w:left="576"/>
      </w:pPr>
      <w:r>
        <w:rPr>
          <w:rFonts w:ascii="Courier New" w:hAnsi="Courier New"/>
          <w:sz w:val="18"/>
        </w:rPr>
        <w:t xml:space="preserve">    void  *state;                          /* operator-private state */</w:t>
      </w:r>
    </w:p>
    <w:p w14:paraId="483EF467" w14:textId="77777777" w:rsidR="008B44BF" w:rsidRDefault="00000000">
      <w:pPr>
        <w:shd w:val="clear" w:color="auto" w:fill="F2F2F2"/>
        <w:spacing w:after="0"/>
        <w:ind w:left="576"/>
      </w:pPr>
      <w:r>
        <w:rPr>
          <w:rFonts w:ascii="Courier New" w:hAnsi="Courier New"/>
          <w:sz w:val="18"/>
        </w:rPr>
        <w:t xml:space="preserve">    Tuple* (*next) (struct Operator *op);  /* pull next tuple        */</w:t>
      </w:r>
    </w:p>
    <w:p w14:paraId="3233011D" w14:textId="77777777" w:rsidR="008B44BF" w:rsidRDefault="00000000">
      <w:pPr>
        <w:shd w:val="clear" w:color="auto" w:fill="F2F2F2"/>
        <w:spacing w:after="0"/>
        <w:ind w:left="576"/>
      </w:pPr>
      <w:r>
        <w:rPr>
          <w:rFonts w:ascii="Courier New" w:hAnsi="Courier New"/>
          <w:sz w:val="18"/>
        </w:rPr>
        <w:t xml:space="preserve">    void   (*close)(struct Operator *op);  /* release resources      */</w:t>
      </w:r>
    </w:p>
    <w:p w14:paraId="69BE8C60" w14:textId="77777777" w:rsidR="008B44BF" w:rsidRDefault="00000000">
      <w:pPr>
        <w:shd w:val="clear" w:color="auto" w:fill="F2F2F2"/>
        <w:spacing w:after="0"/>
        <w:ind w:left="576"/>
      </w:pPr>
      <w:r>
        <w:rPr>
          <w:rFonts w:ascii="Courier New" w:hAnsi="Courier New"/>
          <w:sz w:val="18"/>
        </w:rPr>
        <w:t>} Operator;</w:t>
      </w:r>
    </w:p>
    <w:p w14:paraId="4E1C2CB8" w14:textId="77777777" w:rsidR="008B44BF" w:rsidRDefault="00000000">
      <w:pPr>
        <w:ind w:left="432" w:right="432"/>
      </w:pPr>
      <w:r>
        <w:rPr>
          <w:b/>
          <w:color w:val="8B0000"/>
        </w:rPr>
        <w:t>NOTE: The close() function pointer is REQUIRED. Submissions that omit close() will lose all Valgrind points and may lose composability points.</w:t>
      </w:r>
    </w:p>
    <w:p w14:paraId="29EC73A0" w14:textId="77777777" w:rsidR="008B44BF" w:rsidRDefault="008B44BF"/>
    <w:p w14:paraId="6F1C805D" w14:textId="77777777" w:rsidR="008B44BF" w:rsidRDefault="00000000">
      <w:r>
        <w:t>Each operator:</w:t>
      </w:r>
    </w:p>
    <w:p w14:paraId="33755550" w14:textId="77777777" w:rsidR="008B44BF" w:rsidRDefault="00000000">
      <w:pPr>
        <w:pStyle w:val="ListBullet"/>
      </w:pPr>
      <w:r>
        <w:t>Allocates its own state struct on the heap and stores it in op-&gt;state</w:t>
      </w:r>
    </w:p>
    <w:p w14:paraId="3756BCB3" w14:textId="77777777" w:rsidR="008B44BF" w:rsidRDefault="00000000">
      <w:pPr>
        <w:pStyle w:val="ListBullet"/>
      </w:pPr>
      <w:r>
        <w:t>Produces exactly one heap-allocated Tuple per next() call</w:t>
      </w:r>
    </w:p>
    <w:p w14:paraId="1591E251" w14:textId="77777777" w:rsidR="008B44BF" w:rsidRDefault="00000000">
      <w:pPr>
        <w:pStyle w:val="ListBullet"/>
      </w:pPr>
      <w:r>
        <w:t>Returns NULL from next() when exhausted</w:t>
      </w:r>
    </w:p>
    <w:p w14:paraId="18A3F540" w14:textId="77777777" w:rsidR="008B44BF" w:rsidRDefault="00000000">
      <w:pPr>
        <w:pStyle w:val="ListBullet"/>
      </w:pPr>
      <w:r>
        <w:t>Frees state, children, and the Operator struct itself in close()</w:t>
      </w:r>
    </w:p>
    <w:p w14:paraId="65045816" w14:textId="77777777" w:rsidR="008B44BF" w:rsidRDefault="00000000">
      <w:pPr>
        <w:pStyle w:val="ListBullet"/>
      </w:pPr>
      <w:r>
        <w:t>Can be used as the child of another operator (composable)</w:t>
      </w:r>
    </w:p>
    <w:p w14:paraId="72B43AE7" w14:textId="77777777" w:rsidR="008B44BF" w:rsidRDefault="00000000">
      <w:pPr>
        <w:pStyle w:val="Heading1"/>
      </w:pPr>
      <w:r>
        <w:t>6. Memory Management Contract</w:t>
      </w:r>
    </w:p>
    <w:p w14:paraId="074493E0" w14:textId="77777777" w:rsidR="008B44BF" w:rsidRDefault="00000000">
      <w:r>
        <w:t>Follow these rules precisely. Violations are detected by Valgrind and cost points.</w:t>
      </w:r>
    </w:p>
    <w:p w14:paraId="6CE9B7D6" w14:textId="77777777" w:rsidR="008B44BF" w:rsidRDefault="00000000">
      <w:r>
        <w:rPr>
          <w:b/>
        </w:rPr>
        <w:t>Rule 1 – next() returns a heap-allocated Tuple:</w:t>
      </w:r>
    </w:p>
    <w:p w14:paraId="5D3E872C" w14:textId="77777777" w:rsidR="008B44BF" w:rsidRDefault="00000000">
      <w:r>
        <w:t>Every successful call to next() must return a pointer obtained from malloc(sizeof(Tuple)). The CALLER is responsible for calling free() on the returned tuple when done.</w:t>
      </w:r>
    </w:p>
    <w:p w14:paraId="42D49BB2" w14:textId="77777777" w:rsidR="008B44BF" w:rsidRDefault="00000000">
      <w:r>
        <w:rPr>
          <w:b/>
        </w:rPr>
        <w:t>Rule 2 – Non-matching tuples must be freed by the operator:</w:t>
      </w:r>
    </w:p>
    <w:p w14:paraId="7165C70A" w14:textId="77777777" w:rsidR="008B44BF" w:rsidRDefault="00000000">
      <w:r>
        <w:t>When an operator (e.g., selection) fetches a tuple from its child and discards it, it must call free() on that tuple before pulling the next one.</w:t>
      </w:r>
    </w:p>
    <w:p w14:paraId="6891C07E" w14:textId="77777777" w:rsidR="008B44BF" w:rsidRDefault="00000000">
      <w:r>
        <w:rPr>
          <w:b/>
        </w:rPr>
        <w:t>Rule 3 – close() must free everything:</w:t>
      </w:r>
    </w:p>
    <w:p w14:paraId="3A929756" w14:textId="77777777" w:rsidR="008B44BF" w:rsidRDefault="00000000">
      <w:r>
        <w:t>A call to close() must free: the state struct, any internal buffers, recursively close all child operators, and finally free the Operator struct itself.</w:t>
      </w:r>
    </w:p>
    <w:p w14:paraId="24C497DC" w14:textId="77777777" w:rsidR="008B44BF" w:rsidRDefault="00000000">
      <w:r>
        <w:rPr>
          <w:b/>
        </w:rPr>
        <w:t>Rule 4 – Do not double-free:</w:t>
      </w:r>
    </w:p>
    <w:p w14:paraId="25028FB1" w14:textId="77777777" w:rsidR="008B44BF" w:rsidRDefault="00000000">
      <w:r>
        <w:t>After calling child-&gt;close(child), do not access child again. After freeing a tuple, do not pass it to another operator.</w:t>
      </w:r>
    </w:p>
    <w:p w14:paraId="6E4F38B0" w14:textId="77777777" w:rsidR="008B44BF" w:rsidRDefault="00000000">
      <w:r>
        <w:rPr>
          <w:b/>
        </w:rPr>
        <w:t>Rule 5 – write_tuples_to_file() zero-initialisation:</w:t>
      </w:r>
    </w:p>
    <w:p w14:paraId="703EAB66" w14:textId="77777777" w:rsidR="008B44BF" w:rsidRDefault="00000000">
      <w:r>
        <w:t>When writing Tuples to a binary file, zero-initialise a local copy and write only the num_attr values so that uninitialised bytes are never written. See Section 8.</w:t>
      </w:r>
    </w:p>
    <w:p w14:paraId="2F4264D0" w14:textId="77777777" w:rsidR="008B44BF" w:rsidRDefault="00000000">
      <w:pPr>
        <w:pStyle w:val="Heading1"/>
      </w:pPr>
      <w:r>
        <w:lastRenderedPageBreak/>
        <w:t>7. Required Operators</w:t>
      </w:r>
    </w:p>
    <w:p w14:paraId="212243AD" w14:textId="77777777" w:rsidR="008B44BF" w:rsidRDefault="00000000">
      <w:r>
        <w:t>Implement all four operators in operators.c.</w:t>
      </w:r>
    </w:p>
    <w:p w14:paraId="3A8AFB98" w14:textId="77777777" w:rsidR="008B44BF" w:rsidRDefault="00000000">
      <w:pPr>
        <w:pStyle w:val="Heading2"/>
      </w:pPr>
      <w:r>
        <w:t>7.1  Table Scan</w:t>
      </w:r>
    </w:p>
    <w:p w14:paraId="00E2D575" w14:textId="77777777" w:rsidR="008B44BF" w:rsidRDefault="00000000">
      <w:pPr>
        <w:shd w:val="clear" w:color="auto" w:fill="F2F2F2"/>
        <w:spacing w:after="0"/>
        <w:ind w:left="576"/>
      </w:pPr>
      <w:r>
        <w:rPr>
          <w:rFonts w:ascii="Courier New" w:hAnsi="Courier New"/>
          <w:sz w:val="18"/>
        </w:rPr>
        <w:t>Operator* table_scan(const char *filename);</w:t>
      </w:r>
    </w:p>
    <w:p w14:paraId="192397D0" w14:textId="77777777" w:rsidR="008B44BF" w:rsidRDefault="00000000">
      <w:r>
        <w:t>Behavior:</w:t>
      </w:r>
    </w:p>
    <w:p w14:paraId="0583C3C9" w14:textId="77777777" w:rsidR="008B44BF" w:rsidRDefault="00000000">
      <w:pPr>
        <w:pStyle w:val="ListBullet"/>
      </w:pPr>
      <w:r>
        <w:t>Opens a binary file containing raw Tuple structs (written with write_tuples_to_file)</w:t>
      </w:r>
    </w:p>
    <w:p w14:paraId="2AFA9DFF" w14:textId="77777777" w:rsidR="008B44BF" w:rsidRDefault="00000000">
      <w:pPr>
        <w:pStyle w:val="ListBullet"/>
      </w:pPr>
      <w:r>
        <w:t>next() allocates a Tuple, calls fread() to read one struct; returns the pointer on success</w:t>
      </w:r>
    </w:p>
    <w:p w14:paraId="6B8C02A8" w14:textId="77777777" w:rsidR="008B44BF" w:rsidRDefault="00000000">
      <w:pPr>
        <w:pStyle w:val="ListBullet"/>
      </w:pPr>
      <w:r>
        <w:t>next() frees the allocated Tuple and returns NULL at EOF or on read error</w:t>
      </w:r>
    </w:p>
    <w:p w14:paraId="754EE65E" w14:textId="77777777" w:rsidR="008B44BF" w:rsidRDefault="00000000">
      <w:pPr>
        <w:pStyle w:val="ListBullet"/>
      </w:pPr>
      <w:r>
        <w:t>close() closes the FILE*, frees the state struct, frees the Operator struct</w:t>
      </w:r>
    </w:p>
    <w:p w14:paraId="6EE8ABFE" w14:textId="77777777" w:rsidR="008B44BF" w:rsidRDefault="00000000">
      <w:pPr>
        <w:pStyle w:val="Heading2"/>
      </w:pPr>
      <w:r>
        <w:t>7.2  Selection</w:t>
      </w:r>
    </w:p>
    <w:p w14:paraId="6F1B1540" w14:textId="77777777" w:rsidR="008B44BF" w:rsidRDefault="00000000">
      <w:pPr>
        <w:shd w:val="clear" w:color="auto" w:fill="F2F2F2"/>
        <w:spacing w:after="0"/>
        <w:ind w:left="576"/>
      </w:pPr>
      <w:r>
        <w:rPr>
          <w:rFonts w:ascii="Courier New" w:hAnsi="Courier New"/>
          <w:sz w:val="18"/>
        </w:rPr>
        <w:t>Operator* selection(Operator *child, int attr, int value);</w:t>
      </w:r>
    </w:p>
    <w:p w14:paraId="7D0B1A54" w14:textId="77777777" w:rsidR="008B44BF" w:rsidRDefault="00000000">
      <w:r>
        <w:t>Behavior:</w:t>
      </w:r>
    </w:p>
    <w:p w14:paraId="2DFDFFE1" w14:textId="77777777" w:rsidR="008B44BF" w:rsidRDefault="00000000">
      <w:pPr>
        <w:pStyle w:val="ListBullet"/>
      </w:pPr>
      <w:r>
        <w:t>Pulls tuples from child one at a time</w:t>
      </w:r>
    </w:p>
    <w:p w14:paraId="044E1BDB" w14:textId="77777777" w:rsidR="008B44BF" w:rsidRDefault="00000000">
      <w:pPr>
        <w:pStyle w:val="ListBullet"/>
      </w:pPr>
      <w:r>
        <w:t>Forwards a tuple only when tuple-&gt;values[attr] == value</w:t>
      </w:r>
    </w:p>
    <w:p w14:paraId="438F4E1D" w14:textId="77777777" w:rsidR="008B44BF" w:rsidRDefault="00000000">
      <w:pPr>
        <w:pStyle w:val="ListBullet"/>
      </w:pPr>
      <w:r>
        <w:t>Frees non-matching tuples immediately (do NOT accumulate them)</w:t>
      </w:r>
    </w:p>
    <w:p w14:paraId="6BB49928" w14:textId="77777777" w:rsidR="008B44BF" w:rsidRDefault="00000000">
      <w:pPr>
        <w:pStyle w:val="ListBullet"/>
      </w:pPr>
      <w:r>
        <w:t>Does not modify the matching tuple</w:t>
      </w:r>
    </w:p>
    <w:p w14:paraId="0A647F95" w14:textId="77777777" w:rsidR="008B44BF" w:rsidRDefault="00000000">
      <w:pPr>
        <w:pStyle w:val="ListBullet"/>
      </w:pPr>
      <w:r>
        <w:t>Returns NULL when child is exhausted</w:t>
      </w:r>
    </w:p>
    <w:p w14:paraId="4C7F27E8" w14:textId="77777777" w:rsidR="008B44BF" w:rsidRDefault="00000000">
      <w:pPr>
        <w:pStyle w:val="ListBullet"/>
      </w:pPr>
      <w:r>
        <w:t>close() calls child-&gt;close(child), then frees state and op</w:t>
      </w:r>
    </w:p>
    <w:p w14:paraId="452AD2A3" w14:textId="77777777" w:rsidR="008B44BF" w:rsidRDefault="00000000">
      <w:pPr>
        <w:pStyle w:val="Heading2"/>
      </w:pPr>
      <w:r>
        <w:t>7.3  Projection</w:t>
      </w:r>
    </w:p>
    <w:p w14:paraId="16DF8B83" w14:textId="77777777" w:rsidR="008B44BF" w:rsidRDefault="00000000">
      <w:pPr>
        <w:shd w:val="clear" w:color="auto" w:fill="F2F2F2"/>
        <w:spacing w:after="0"/>
        <w:ind w:left="576"/>
      </w:pPr>
      <w:r>
        <w:rPr>
          <w:rFonts w:ascii="Courier New" w:hAnsi="Courier New"/>
          <w:sz w:val="18"/>
        </w:rPr>
        <w:t>Operator* projection(Operator *child, int *attrs, int num_attrs);</w:t>
      </w:r>
    </w:p>
    <w:p w14:paraId="18F7E155" w14:textId="77777777" w:rsidR="008B44BF" w:rsidRDefault="00000000">
      <w:r>
        <w:t>Behavior:</w:t>
      </w:r>
    </w:p>
    <w:p w14:paraId="788C2AF4" w14:textId="77777777" w:rsidR="008B44BF" w:rsidRDefault="00000000">
      <w:pPr>
        <w:pStyle w:val="ListBullet"/>
      </w:pPr>
      <w:r>
        <w:t>Pulls one tuple from child per next() call</w:t>
      </w:r>
    </w:p>
    <w:p w14:paraId="3458D1DF" w14:textId="77777777" w:rsidR="008B44BF" w:rsidRDefault="00000000">
      <w:pPr>
        <w:pStyle w:val="ListBullet"/>
      </w:pPr>
      <w:r>
        <w:t>Creates a new output Tuple containing only the selected attributes</w:t>
      </w:r>
    </w:p>
    <w:p w14:paraId="4E781BF9" w14:textId="77777777" w:rsidR="008B44BF" w:rsidRDefault="00000000">
      <w:pPr>
        <w:pStyle w:val="ListBullet"/>
      </w:pPr>
      <w:r>
        <w:t>out-&gt;values[i] = in-&gt;values[attrs[i]]   for i in [0, num_attrs)</w:t>
      </w:r>
    </w:p>
    <w:p w14:paraId="70D5EFA1" w14:textId="77777777" w:rsidR="008B44BF" w:rsidRDefault="00000000">
      <w:pPr>
        <w:pStyle w:val="ListBullet"/>
      </w:pPr>
      <w:r>
        <w:t>Sets out-&gt;num_attr = num_attrs</w:t>
      </w:r>
    </w:p>
    <w:p w14:paraId="5A56DAF7" w14:textId="77777777" w:rsidR="008B44BF" w:rsidRDefault="00000000">
      <w:pPr>
        <w:pStyle w:val="ListBullet"/>
      </w:pPr>
      <w:r>
        <w:t>Frees the input tuple, returns the output tuple</w:t>
      </w:r>
    </w:p>
    <w:p w14:paraId="511B09B9" w14:textId="77777777" w:rsidR="008B44BF" w:rsidRDefault="00000000">
      <w:pPr>
        <w:pStyle w:val="ListBullet"/>
      </w:pPr>
      <w:r>
        <w:t>Copies the attrs[] array internally (caller may free their copy)</w:t>
      </w:r>
    </w:p>
    <w:p w14:paraId="1550EFCD" w14:textId="77777777" w:rsidR="008B44BF" w:rsidRDefault="00000000">
      <w:pPr>
        <w:pStyle w:val="ListBullet"/>
      </w:pPr>
      <w:r>
        <w:t>close() calls child-&gt;close(child), then frees state and op</w:t>
      </w:r>
    </w:p>
    <w:p w14:paraId="5D0C4D09" w14:textId="77777777" w:rsidR="008B44BF" w:rsidRDefault="00000000">
      <w:r>
        <w:t>Example:  Input = (A, B, C, D) with num_attr=4,  attrs={0,2},  num_attrs=2  →  Output = (A, C) with num_attr=2</w:t>
      </w:r>
    </w:p>
    <w:p w14:paraId="3BF429A3" w14:textId="77777777" w:rsidR="008B44BF" w:rsidRDefault="00000000">
      <w:pPr>
        <w:pStyle w:val="Heading2"/>
      </w:pPr>
      <w:r>
        <w:t>7.4  Nested Loop Join</w:t>
      </w:r>
    </w:p>
    <w:p w14:paraId="20EE241D" w14:textId="77777777" w:rsidR="008B44BF" w:rsidRDefault="00000000">
      <w:pPr>
        <w:shd w:val="clear" w:color="auto" w:fill="F2F2F2"/>
        <w:spacing w:after="0"/>
        <w:ind w:left="576"/>
      </w:pPr>
      <w:r>
        <w:rPr>
          <w:rFonts w:ascii="Courier New" w:hAnsi="Courier New"/>
          <w:sz w:val="18"/>
        </w:rPr>
        <w:t>Operator* nested_loop_join(Operator *left, Operator *right,</w:t>
      </w:r>
    </w:p>
    <w:p w14:paraId="6AEC3477" w14:textId="77777777" w:rsidR="008B44BF" w:rsidRDefault="00000000">
      <w:pPr>
        <w:shd w:val="clear" w:color="auto" w:fill="F2F2F2"/>
        <w:spacing w:after="0"/>
        <w:ind w:left="576"/>
      </w:pPr>
      <w:r>
        <w:rPr>
          <w:rFonts w:ascii="Courier New" w:hAnsi="Courier New"/>
          <w:sz w:val="18"/>
        </w:rPr>
        <w:t xml:space="preserve">                           int left_attr, int right_attr);</w:t>
      </w:r>
    </w:p>
    <w:p w14:paraId="02A5A176" w14:textId="77777777" w:rsidR="008B44BF" w:rsidRDefault="00000000">
      <w:r>
        <w:t>Behavior:</w:t>
      </w:r>
    </w:p>
    <w:p w14:paraId="272FD275" w14:textId="77777777" w:rsidR="008B44BF" w:rsidRDefault="00000000">
      <w:pPr>
        <w:pStyle w:val="ListBullet"/>
      </w:pPr>
      <w:r>
        <w:t>Equi-join: emits a combined tuple when left.values[left_attr] == right.values[right_attr]</w:t>
      </w:r>
    </w:p>
    <w:p w14:paraId="70A99AE2" w14:textId="77777777" w:rsidR="008B44BF" w:rsidRDefault="00000000">
      <w:pPr>
        <w:pStyle w:val="ListBullet"/>
      </w:pPr>
      <w:r>
        <w:lastRenderedPageBreak/>
        <w:t>Output tuple: [ left.values[0..n-1], right.values[0..m-1] ], num_attr = n+m (capped at MAX_ATTR)</w:t>
      </w:r>
    </w:p>
    <w:p w14:paraId="35A7D2C7" w14:textId="77777777" w:rsidR="008B44BF" w:rsidRDefault="00000000">
      <w:pPr>
        <w:pStyle w:val="ListBullet"/>
      </w:pPr>
      <w:r>
        <w:t>The right side must be scanned for EVERY left tuple</w:t>
      </w:r>
    </w:p>
    <w:p w14:paraId="024DEDBE" w14:textId="77777777" w:rsidR="008B44BF" w:rsidRDefault="008B44BF"/>
    <w:p w14:paraId="02A65683" w14:textId="77777777" w:rsidR="008B44BF" w:rsidRDefault="00000000">
      <w:r>
        <w:rPr>
          <w:b/>
        </w:rPr>
        <w:t>Recommended implementation (materialise right side on first call):</w:t>
      </w:r>
    </w:p>
    <w:p w14:paraId="425193D1" w14:textId="77777777" w:rsidR="008B44BF" w:rsidRDefault="00000000">
      <w:pPr>
        <w:pStyle w:val="ListBullet"/>
      </w:pPr>
      <w:r>
        <w:t>On the first call to next(): drain the entire right child into a heap-allocated Tuple** buffer; fetch the first left tuple; set right index = 0.</w:t>
      </w:r>
    </w:p>
    <w:p w14:paraId="4EA09A8D" w14:textId="77777777" w:rsidR="008B44BF" w:rsidRDefault="00000000">
      <w:pPr>
        <w:pStyle w:val="ListBullet"/>
      </w:pPr>
      <w:r>
        <w:t>For each left tuple: walk the buffer from index 0, checking the join condition.</w:t>
      </w:r>
    </w:p>
    <w:p w14:paraId="0255FF6C" w14:textId="77777777" w:rsidR="008B44BF" w:rsidRDefault="00000000">
      <w:pPr>
        <w:pStyle w:val="ListBullet"/>
      </w:pPr>
      <w:r>
        <w:t>When buffer is exhausted: free the current left tuple, fetch the next left tuple, reset index to 0.</w:t>
      </w:r>
    </w:p>
    <w:p w14:paraId="383490CD" w14:textId="77777777" w:rsidR="008B44BF" w:rsidRDefault="00000000">
      <w:pPr>
        <w:pStyle w:val="ListBullet"/>
      </w:pPr>
      <w:r>
        <w:t>Return NULL when no more left tuples remain.</w:t>
      </w:r>
    </w:p>
    <w:p w14:paraId="53A3D5A6" w14:textId="77777777" w:rsidR="008B44BF" w:rsidRDefault="00000000">
      <w:r>
        <w:t>close() must:</w:t>
      </w:r>
    </w:p>
    <w:p w14:paraId="4F483598" w14:textId="77777777" w:rsidR="008B44BF" w:rsidRDefault="00000000">
      <w:pPr>
        <w:pStyle w:val="ListBullet"/>
      </w:pPr>
      <w:r>
        <w:t>Free the current left tuple (if non-NULL)</w:t>
      </w:r>
    </w:p>
    <w:p w14:paraId="203CDE77" w14:textId="77777777" w:rsidR="008B44BF" w:rsidRDefault="00000000">
      <w:pPr>
        <w:pStyle w:val="ListBullet"/>
      </w:pPr>
      <w:r>
        <w:t>Free every tuple in the right-side buffer, then free the pointer array</w:t>
      </w:r>
    </w:p>
    <w:p w14:paraId="5A2F3154" w14:textId="77777777" w:rsidR="008B44BF" w:rsidRDefault="00000000">
      <w:pPr>
        <w:pStyle w:val="ListBullet"/>
      </w:pPr>
      <w:r>
        <w:t>Call left-&gt;close(left) and right-&gt;close(right)</w:t>
      </w:r>
    </w:p>
    <w:p w14:paraId="5F8442E6" w14:textId="77777777" w:rsidR="008B44BF" w:rsidRDefault="00000000">
      <w:pPr>
        <w:pStyle w:val="ListBullet"/>
      </w:pPr>
      <w:r>
        <w:t>Free the state struct and the Operator struct</w:t>
      </w:r>
    </w:p>
    <w:p w14:paraId="70075428" w14:textId="77777777" w:rsidR="008B44BF" w:rsidRDefault="00000000">
      <w:pPr>
        <w:pStyle w:val="Heading1"/>
      </w:pPr>
      <w:r>
        <w:t>8. Utility: write_tuples_to_file</w:t>
      </w:r>
    </w:p>
    <w:p w14:paraId="6434843B" w14:textId="77777777" w:rsidR="008B44BF" w:rsidRDefault="00000000">
      <w:r>
        <w:t>You must also implement this helper in operators.c:</w:t>
      </w:r>
    </w:p>
    <w:p w14:paraId="4DC1B575" w14:textId="77777777" w:rsidR="008B44BF" w:rsidRDefault="00000000">
      <w:pPr>
        <w:shd w:val="clear" w:color="auto" w:fill="F2F2F2"/>
        <w:spacing w:after="0"/>
        <w:ind w:left="576"/>
      </w:pPr>
      <w:r>
        <w:rPr>
          <w:rFonts w:ascii="Courier New" w:hAnsi="Courier New"/>
          <w:sz w:val="18"/>
        </w:rPr>
        <w:t>void write_tuples_to_file(const char *filename, Tuple *tuples, int count);</w:t>
      </w:r>
    </w:p>
    <w:p w14:paraId="1B5B242B" w14:textId="77777777" w:rsidR="008B44BF" w:rsidRDefault="00000000">
      <w:r>
        <w:t>Purpose: writes an array of Tuples to a binary file so that table_scan() can read them back.</w:t>
      </w:r>
    </w:p>
    <w:p w14:paraId="12875739" w14:textId="77777777" w:rsidR="008B44BF" w:rsidRDefault="00000000">
      <w:r>
        <w:t>Implementation rules:</w:t>
      </w:r>
    </w:p>
    <w:p w14:paraId="6D29D1C3" w14:textId="77777777" w:rsidR="008B44BF" w:rsidRDefault="00000000">
      <w:pPr>
        <w:pStyle w:val="ListBullet"/>
      </w:pPr>
      <w:r>
        <w:t>Open the file in binary-write mode ("wb")</w:t>
      </w:r>
    </w:p>
    <w:p w14:paraId="78611E8C" w14:textId="77777777" w:rsidR="008B44BF" w:rsidRDefault="00000000">
      <w:pPr>
        <w:pStyle w:val="ListBullet"/>
      </w:pPr>
      <w:r>
        <w:t>For each tuple: create a zero-initialised local copy (memset to 0), copy only the num_attr integer values into it, then fwrite that local copy (not the original tuple)</w:t>
      </w:r>
    </w:p>
    <w:p w14:paraId="40DDD2AD" w14:textId="77777777" w:rsidR="008B44BF" w:rsidRDefault="00000000">
      <w:pPr>
        <w:pStyle w:val="ListBullet"/>
      </w:pPr>
      <w:r>
        <w:t>Zero-initialising prevents Valgrind from reporting uninitialised-byte writes for unused values[] slots</w:t>
      </w:r>
    </w:p>
    <w:p w14:paraId="18E80D64" w14:textId="77777777" w:rsidR="008B44BF" w:rsidRDefault="00000000">
      <w:pPr>
        <w:pStyle w:val="ListBullet"/>
      </w:pPr>
      <w:r>
        <w:t>Close the file after all tuples are written</w:t>
      </w:r>
    </w:p>
    <w:p w14:paraId="1956874D" w14:textId="77777777" w:rsidR="008B44BF" w:rsidRDefault="00000000">
      <w:pPr>
        <w:ind w:left="432" w:right="432"/>
      </w:pPr>
      <w:r>
        <w:rPr>
          <w:b/>
          <w:color w:val="8B0000"/>
        </w:rPr>
        <w:t>NOTE: Do NOT call fwrite(tuples, sizeof(Tuple), count, f) in a single bulk call. This writes uninitialised padding bytes and will fail Valgrind. Use the per-tuple zero-copy loop described above.</w:t>
      </w:r>
    </w:p>
    <w:p w14:paraId="279163E0" w14:textId="77777777" w:rsidR="008B44BF" w:rsidRDefault="00000000">
      <w:pPr>
        <w:pStyle w:val="Heading1"/>
      </w:pPr>
      <w:r>
        <w:t>9. Example Query Execution</w:t>
      </w:r>
    </w:p>
    <w:p w14:paraId="0FB1461F" w14:textId="77777777" w:rsidR="008B44BF" w:rsidRDefault="00000000">
      <w:r>
        <w:t>SQL equivalent:</w:t>
      </w:r>
    </w:p>
    <w:p w14:paraId="1EDBBA27" w14:textId="77777777" w:rsidR="008B44BF" w:rsidRDefault="00000000">
      <w:pPr>
        <w:shd w:val="clear" w:color="auto" w:fill="F2F2F2"/>
        <w:spacing w:after="0"/>
        <w:ind w:left="576"/>
      </w:pPr>
      <w:r>
        <w:rPr>
          <w:rFonts w:ascii="Courier New" w:hAnsi="Courier New"/>
          <w:sz w:val="18"/>
        </w:rPr>
        <w:t>SELECT A.col0, B.col1</w:t>
      </w:r>
    </w:p>
    <w:p w14:paraId="6E81280E" w14:textId="77777777" w:rsidR="008B44BF" w:rsidRDefault="00000000">
      <w:pPr>
        <w:shd w:val="clear" w:color="auto" w:fill="F2F2F2"/>
        <w:spacing w:after="0"/>
        <w:ind w:left="576"/>
      </w:pPr>
      <w:r>
        <w:rPr>
          <w:rFonts w:ascii="Courier New" w:hAnsi="Courier New"/>
          <w:sz w:val="18"/>
        </w:rPr>
        <w:lastRenderedPageBreak/>
        <w:t>FROM   A</w:t>
      </w:r>
    </w:p>
    <w:p w14:paraId="6BEAA2A2" w14:textId="77777777" w:rsidR="008B44BF" w:rsidRDefault="00000000">
      <w:pPr>
        <w:shd w:val="clear" w:color="auto" w:fill="F2F2F2"/>
        <w:spacing w:after="0"/>
        <w:ind w:left="576"/>
      </w:pPr>
      <w:r>
        <w:rPr>
          <w:rFonts w:ascii="Courier New" w:hAnsi="Courier New"/>
          <w:sz w:val="18"/>
        </w:rPr>
        <w:t>JOIN   B  ON A.col1 = B.col0</w:t>
      </w:r>
    </w:p>
    <w:p w14:paraId="236E234E" w14:textId="77777777" w:rsidR="008B44BF" w:rsidRDefault="00000000">
      <w:pPr>
        <w:shd w:val="clear" w:color="auto" w:fill="F2F2F2"/>
        <w:spacing w:after="0"/>
        <w:ind w:left="576"/>
      </w:pPr>
      <w:r>
        <w:rPr>
          <w:rFonts w:ascii="Courier New" w:hAnsi="Courier New"/>
          <w:sz w:val="18"/>
        </w:rPr>
        <w:t>WHERE  A.col0 = 10;</w:t>
      </w:r>
    </w:p>
    <w:p w14:paraId="534D23F4" w14:textId="77777777" w:rsidR="008B44BF" w:rsidRDefault="00000000">
      <w:r>
        <w:t>Iterator construction in C:</w:t>
      </w:r>
    </w:p>
    <w:p w14:paraId="51691F75" w14:textId="77777777" w:rsidR="008B44BF" w:rsidRDefault="00000000">
      <w:pPr>
        <w:shd w:val="clear" w:color="auto" w:fill="F2F2F2"/>
        <w:spacing w:after="0"/>
        <w:ind w:left="576"/>
      </w:pPr>
      <w:r>
        <w:rPr>
          <w:rFonts w:ascii="Courier New" w:hAnsi="Courier New"/>
          <w:sz w:val="18"/>
        </w:rPr>
        <w:t>Operator *scanA = table_scan("A.bin");</w:t>
      </w:r>
    </w:p>
    <w:p w14:paraId="48E8A0D9" w14:textId="77777777" w:rsidR="008B44BF" w:rsidRDefault="00000000">
      <w:pPr>
        <w:shd w:val="clear" w:color="auto" w:fill="F2F2F2"/>
        <w:spacing w:after="0"/>
        <w:ind w:left="576"/>
      </w:pPr>
      <w:r>
        <w:rPr>
          <w:rFonts w:ascii="Courier New" w:hAnsi="Courier New"/>
          <w:sz w:val="18"/>
        </w:rPr>
        <w:t>Operator *selA  = selection(scanA, 0, 10);</w:t>
      </w:r>
    </w:p>
    <w:p w14:paraId="1F6F7A67" w14:textId="77777777" w:rsidR="008B44BF" w:rsidRDefault="008B44BF">
      <w:pPr>
        <w:shd w:val="clear" w:color="auto" w:fill="F2F2F2"/>
        <w:spacing w:after="0"/>
        <w:ind w:left="576"/>
      </w:pPr>
    </w:p>
    <w:p w14:paraId="12B78588" w14:textId="77777777" w:rsidR="008B44BF" w:rsidRDefault="00000000">
      <w:pPr>
        <w:shd w:val="clear" w:color="auto" w:fill="F2F2F2"/>
        <w:spacing w:after="0"/>
        <w:ind w:left="576"/>
      </w:pPr>
      <w:r>
        <w:rPr>
          <w:rFonts w:ascii="Courier New" w:hAnsi="Courier New"/>
          <w:sz w:val="18"/>
        </w:rPr>
        <w:t>Operator *scanB = table_scan("B.bin");</w:t>
      </w:r>
    </w:p>
    <w:p w14:paraId="258A6A28" w14:textId="77777777" w:rsidR="008B44BF" w:rsidRDefault="008B44BF">
      <w:pPr>
        <w:shd w:val="clear" w:color="auto" w:fill="F2F2F2"/>
        <w:spacing w:after="0"/>
        <w:ind w:left="576"/>
      </w:pPr>
    </w:p>
    <w:p w14:paraId="4A173967" w14:textId="77777777" w:rsidR="008B44BF" w:rsidRDefault="00000000">
      <w:pPr>
        <w:shd w:val="clear" w:color="auto" w:fill="F2F2F2"/>
        <w:spacing w:after="0"/>
        <w:ind w:left="576"/>
      </w:pPr>
      <w:r>
        <w:rPr>
          <w:rFonts w:ascii="Courier New" w:hAnsi="Courier New"/>
          <w:sz w:val="18"/>
        </w:rPr>
        <w:t>Operator *join  = nested_loop_join(selA, scanB, 1, 0);</w:t>
      </w:r>
    </w:p>
    <w:p w14:paraId="7801F915" w14:textId="77777777" w:rsidR="008B44BF" w:rsidRDefault="008B44BF">
      <w:pPr>
        <w:shd w:val="clear" w:color="auto" w:fill="F2F2F2"/>
        <w:spacing w:after="0"/>
        <w:ind w:left="576"/>
      </w:pPr>
    </w:p>
    <w:p w14:paraId="7EBDA492" w14:textId="77777777" w:rsidR="008B44BF" w:rsidRDefault="00000000">
      <w:pPr>
        <w:shd w:val="clear" w:color="auto" w:fill="F2F2F2"/>
        <w:spacing w:after="0"/>
        <w:ind w:left="576"/>
      </w:pPr>
      <w:r>
        <w:rPr>
          <w:rFonts w:ascii="Courier New" w:hAnsi="Courier New"/>
          <w:sz w:val="18"/>
        </w:rPr>
        <w:t>int keep[] = {0, 2};</w:t>
      </w:r>
    </w:p>
    <w:p w14:paraId="4C5F5E50" w14:textId="77777777" w:rsidR="008B44BF" w:rsidRDefault="00000000">
      <w:pPr>
        <w:shd w:val="clear" w:color="auto" w:fill="F2F2F2"/>
        <w:spacing w:after="0"/>
        <w:ind w:left="576"/>
      </w:pPr>
      <w:r>
        <w:rPr>
          <w:rFonts w:ascii="Courier New" w:hAnsi="Courier New"/>
          <w:sz w:val="18"/>
        </w:rPr>
        <w:t>Operator *proj  = projection(join, keep, 2);</w:t>
      </w:r>
    </w:p>
    <w:p w14:paraId="01B204D9" w14:textId="77777777" w:rsidR="008B44BF" w:rsidRDefault="008B44BF">
      <w:pPr>
        <w:shd w:val="clear" w:color="auto" w:fill="F2F2F2"/>
        <w:spacing w:after="0"/>
        <w:ind w:left="576"/>
      </w:pPr>
    </w:p>
    <w:p w14:paraId="2570ADE2" w14:textId="77777777" w:rsidR="008B44BF" w:rsidRDefault="00000000">
      <w:pPr>
        <w:shd w:val="clear" w:color="auto" w:fill="F2F2F2"/>
        <w:spacing w:after="0"/>
        <w:ind w:left="576"/>
      </w:pPr>
      <w:r>
        <w:rPr>
          <w:rFonts w:ascii="Courier New" w:hAnsi="Courier New"/>
          <w:sz w:val="18"/>
        </w:rPr>
        <w:t>/* consume the pipeline */</w:t>
      </w:r>
    </w:p>
    <w:p w14:paraId="6ECB81A8" w14:textId="77777777" w:rsidR="008B44BF" w:rsidRDefault="00000000">
      <w:pPr>
        <w:shd w:val="clear" w:color="auto" w:fill="F2F2F2"/>
        <w:spacing w:after="0"/>
        <w:ind w:left="576"/>
      </w:pPr>
      <w:r>
        <w:rPr>
          <w:rFonts w:ascii="Courier New" w:hAnsi="Courier New"/>
          <w:sz w:val="18"/>
        </w:rPr>
        <w:t>Tuple *t;</w:t>
      </w:r>
    </w:p>
    <w:p w14:paraId="1039F09D" w14:textId="77777777" w:rsidR="008B44BF" w:rsidRDefault="00000000">
      <w:pPr>
        <w:shd w:val="clear" w:color="auto" w:fill="F2F2F2"/>
        <w:spacing w:after="0"/>
        <w:ind w:left="576"/>
      </w:pPr>
      <w:r>
        <w:rPr>
          <w:rFonts w:ascii="Courier New" w:hAnsi="Courier New"/>
          <w:sz w:val="18"/>
        </w:rPr>
        <w:t>while ((t = proj-&gt;next(proj)) != NULL) {</w:t>
      </w:r>
    </w:p>
    <w:p w14:paraId="19D05DC7" w14:textId="77777777" w:rsidR="008B44BF" w:rsidRDefault="00000000">
      <w:pPr>
        <w:shd w:val="clear" w:color="auto" w:fill="F2F2F2"/>
        <w:spacing w:after="0"/>
        <w:ind w:left="576"/>
      </w:pPr>
      <w:r>
        <w:rPr>
          <w:rFonts w:ascii="Courier New" w:hAnsi="Courier New"/>
          <w:sz w:val="18"/>
        </w:rPr>
        <w:t xml:space="preserve">    /* process t */</w:t>
      </w:r>
    </w:p>
    <w:p w14:paraId="69AA4B3F" w14:textId="77777777" w:rsidR="008B44BF" w:rsidRDefault="00000000">
      <w:pPr>
        <w:shd w:val="clear" w:color="auto" w:fill="F2F2F2"/>
        <w:spacing w:after="0"/>
        <w:ind w:left="576"/>
      </w:pPr>
      <w:r>
        <w:rPr>
          <w:rFonts w:ascii="Courier New" w:hAnsi="Courier New"/>
          <w:sz w:val="18"/>
        </w:rPr>
        <w:t xml:space="preserve">    free(t);</w:t>
      </w:r>
    </w:p>
    <w:p w14:paraId="45159351" w14:textId="77777777" w:rsidR="008B44BF" w:rsidRDefault="00000000">
      <w:pPr>
        <w:shd w:val="clear" w:color="auto" w:fill="F2F2F2"/>
        <w:spacing w:after="0"/>
        <w:ind w:left="576"/>
      </w:pPr>
      <w:r>
        <w:rPr>
          <w:rFonts w:ascii="Courier New" w:hAnsi="Courier New"/>
          <w:sz w:val="18"/>
        </w:rPr>
        <w:t>}</w:t>
      </w:r>
    </w:p>
    <w:p w14:paraId="67C165B0" w14:textId="77777777" w:rsidR="008B44BF" w:rsidRDefault="00000000">
      <w:pPr>
        <w:shd w:val="clear" w:color="auto" w:fill="F2F2F2"/>
        <w:spacing w:after="0"/>
        <w:ind w:left="576"/>
      </w:pPr>
      <w:r>
        <w:rPr>
          <w:rFonts w:ascii="Courier New" w:hAnsi="Courier New"/>
          <w:sz w:val="18"/>
        </w:rPr>
        <w:t>proj-&gt;close(proj);   /* recursively closes entire operator tree */</w:t>
      </w:r>
    </w:p>
    <w:p w14:paraId="0166F3EC" w14:textId="77777777" w:rsidR="008B44BF" w:rsidRDefault="00000000">
      <w:r>
        <w:t>Operator tree:</w:t>
      </w:r>
    </w:p>
    <w:p w14:paraId="65A8562F" w14:textId="77777777" w:rsidR="008B44BF" w:rsidRDefault="00000000">
      <w:pPr>
        <w:shd w:val="clear" w:color="auto" w:fill="F2F2F2"/>
        <w:spacing w:after="0"/>
        <w:ind w:left="576"/>
      </w:pPr>
      <w:r>
        <w:rPr>
          <w:rFonts w:ascii="Courier New" w:hAnsi="Courier New"/>
          <w:sz w:val="18"/>
        </w:rPr>
        <w:t xml:space="preserve">             PROJECTION (cols 0, 2)</w:t>
      </w:r>
    </w:p>
    <w:p w14:paraId="05FF44C9" w14:textId="77777777" w:rsidR="008B44BF" w:rsidRDefault="00000000">
      <w:pPr>
        <w:shd w:val="clear" w:color="auto" w:fill="F2F2F2"/>
        <w:spacing w:after="0"/>
        <w:ind w:left="576"/>
      </w:pPr>
      <w:r>
        <w:rPr>
          <w:rFonts w:ascii="Courier New" w:hAnsi="Courier New"/>
          <w:sz w:val="18"/>
        </w:rPr>
        <w:t xml:space="preserve">                     |</w:t>
      </w:r>
    </w:p>
    <w:p w14:paraId="2CFE8DB1" w14:textId="77777777" w:rsidR="008B44BF" w:rsidRDefault="00000000">
      <w:pPr>
        <w:shd w:val="clear" w:color="auto" w:fill="F2F2F2"/>
        <w:spacing w:after="0"/>
        <w:ind w:left="576"/>
      </w:pPr>
      <w:r>
        <w:rPr>
          <w:rFonts w:ascii="Courier New" w:hAnsi="Courier New"/>
          <w:sz w:val="18"/>
        </w:rPr>
        <w:t xml:space="preserve">           NESTED LOOP JOIN (A.col1 = B.col0)</w:t>
      </w:r>
    </w:p>
    <w:p w14:paraId="3C8E7B65" w14:textId="77777777" w:rsidR="008B44BF" w:rsidRDefault="00000000">
      <w:pPr>
        <w:shd w:val="clear" w:color="auto" w:fill="F2F2F2"/>
        <w:spacing w:after="0"/>
        <w:ind w:left="576"/>
      </w:pPr>
      <w:r>
        <w:rPr>
          <w:rFonts w:ascii="Courier New" w:hAnsi="Courier New"/>
          <w:sz w:val="18"/>
        </w:rPr>
        <w:t xml:space="preserve">                /                  \</w:t>
      </w:r>
    </w:p>
    <w:p w14:paraId="41209F18" w14:textId="77777777" w:rsidR="008B44BF" w:rsidRDefault="00000000">
      <w:pPr>
        <w:shd w:val="clear" w:color="auto" w:fill="F2F2F2"/>
        <w:spacing w:after="0"/>
        <w:ind w:left="576"/>
      </w:pPr>
      <w:r>
        <w:rPr>
          <w:rFonts w:ascii="Courier New" w:hAnsi="Courier New"/>
          <w:sz w:val="18"/>
        </w:rPr>
        <w:t xml:space="preserve">    SELECTION (A.col0=10)      TABLE SCAN B</w:t>
      </w:r>
    </w:p>
    <w:p w14:paraId="1B84278C" w14:textId="77777777" w:rsidR="008B44BF" w:rsidRDefault="00000000">
      <w:pPr>
        <w:shd w:val="clear" w:color="auto" w:fill="F2F2F2"/>
        <w:spacing w:after="0"/>
        <w:ind w:left="576"/>
      </w:pPr>
      <w:r>
        <w:rPr>
          <w:rFonts w:ascii="Courier New" w:hAnsi="Courier New"/>
          <w:sz w:val="18"/>
        </w:rPr>
        <w:t xml:space="preserve">            |</w:t>
      </w:r>
    </w:p>
    <w:p w14:paraId="37EDF8CE" w14:textId="77777777" w:rsidR="008B44BF" w:rsidRDefault="00000000">
      <w:pPr>
        <w:shd w:val="clear" w:color="auto" w:fill="F2F2F2"/>
        <w:spacing w:after="0"/>
        <w:ind w:left="576"/>
      </w:pPr>
      <w:r>
        <w:rPr>
          <w:rFonts w:ascii="Courier New" w:hAnsi="Courier New"/>
          <w:sz w:val="18"/>
        </w:rPr>
        <w:t xml:space="preserve">       TABLE SCAN A</w:t>
      </w:r>
    </w:p>
    <w:p w14:paraId="3F6ED399" w14:textId="77777777" w:rsidR="008B44BF" w:rsidRDefault="00000000">
      <w:r>
        <w:t>How execution proceeds:</w:t>
      </w:r>
    </w:p>
    <w:p w14:paraId="19B8697A" w14:textId="77777777" w:rsidR="008B44BF" w:rsidRDefault="00000000">
      <w:pPr>
        <w:pStyle w:val="ListNumber"/>
      </w:pPr>
      <w:r>
        <w:t>Client calls next() on Projection.</w:t>
      </w:r>
    </w:p>
    <w:p w14:paraId="52B33F71" w14:textId="77777777" w:rsidR="008B44BF" w:rsidRDefault="00000000">
      <w:pPr>
        <w:pStyle w:val="ListNumber"/>
      </w:pPr>
      <w:r>
        <w:t>Projection calls next() on Join.</w:t>
      </w:r>
    </w:p>
    <w:p w14:paraId="4195AEE3" w14:textId="77777777" w:rsidR="008B44BF" w:rsidRDefault="00000000">
      <w:pPr>
        <w:pStyle w:val="ListNumber"/>
      </w:pPr>
      <w:r>
        <w:t>Join (first call): materialises all B tuples into its internal buffer; fetches first left tuple from Selection.</w:t>
      </w:r>
    </w:p>
    <w:p w14:paraId="26631654" w14:textId="77777777" w:rsidR="008B44BF" w:rsidRDefault="00000000">
      <w:pPr>
        <w:pStyle w:val="ListNumber"/>
      </w:pPr>
      <w:r>
        <w:t>Selection pulls from TableScan A; only tuples where A.col0 = 10 are forwarded.</w:t>
      </w:r>
    </w:p>
    <w:p w14:paraId="425C6284" w14:textId="77777777" w:rsidR="008B44BF" w:rsidRDefault="00000000">
      <w:pPr>
        <w:pStyle w:val="ListNumber"/>
      </w:pPr>
      <w:r>
        <w:t>For each qualifying A tuple, Join walks the B buffer looking for A.col1 = B.col0.</w:t>
      </w:r>
    </w:p>
    <w:p w14:paraId="6D3C3F29" w14:textId="77777777" w:rsidR="008B44BF" w:rsidRDefault="00000000">
      <w:pPr>
        <w:pStyle w:val="ListNumber"/>
      </w:pPr>
      <w:r>
        <w:t>A matching pair produces a concatenated output tuple returned to Projection.</w:t>
      </w:r>
    </w:p>
    <w:p w14:paraId="3B500699" w14:textId="77777777" w:rsidR="008B44BF" w:rsidRDefault="00000000">
      <w:pPr>
        <w:pStyle w:val="ListNumber"/>
      </w:pPr>
      <w:r>
        <w:t>Projection keeps only attributes 0 and 2, returns the result to the client.</w:t>
      </w:r>
    </w:p>
    <w:p w14:paraId="0819FB6B" w14:textId="77777777" w:rsidR="008B44BF" w:rsidRDefault="00000000">
      <w:pPr>
        <w:pStyle w:val="ListNumber"/>
      </w:pPr>
      <w:r>
        <w:t>Client calls next() again; process repeats until Join returns NULL.</w:t>
      </w:r>
    </w:p>
    <w:p w14:paraId="67CEF78F" w14:textId="77777777" w:rsidR="008B44BF" w:rsidRDefault="00000000">
      <w:pPr>
        <w:pStyle w:val="ListNumber"/>
      </w:pPr>
      <w:r>
        <w:t>Client calls proj-&gt;close(proj) to recursively free the entire operator tree.</w:t>
      </w:r>
    </w:p>
    <w:p w14:paraId="09FC11ED" w14:textId="77777777" w:rsidR="008B44BF" w:rsidRDefault="00000000">
      <w:pPr>
        <w:pStyle w:val="Heading1"/>
      </w:pPr>
      <w:r>
        <w:t>10. Provided Starter Files</w:t>
      </w:r>
    </w:p>
    <w:p w14:paraId="264876EF" w14:textId="77777777" w:rsidR="008B44BF" w:rsidRDefault="00000000">
      <w:r>
        <w:t>The following files are provided. Do NOT modify the .h files.</w:t>
      </w:r>
    </w:p>
    <w:tbl>
      <w:tblPr>
        <w:tblStyle w:val="TableGrid"/>
        <w:tblW w:w="0" w:type="auto"/>
        <w:tblLook w:val="04A0" w:firstRow="1" w:lastRow="0" w:firstColumn="1" w:lastColumn="0" w:noHBand="0" w:noVBand="1"/>
      </w:tblPr>
      <w:tblGrid>
        <w:gridCol w:w="2880"/>
        <w:gridCol w:w="2880"/>
        <w:gridCol w:w="2880"/>
      </w:tblGrid>
      <w:tr w:rsidR="008B44BF" w14:paraId="7DB3AD1C" w14:textId="77777777">
        <w:tc>
          <w:tcPr>
            <w:tcW w:w="2880" w:type="dxa"/>
          </w:tcPr>
          <w:p w14:paraId="45076D64" w14:textId="77777777" w:rsidR="008B44BF" w:rsidRDefault="00000000">
            <w:r>
              <w:rPr>
                <w:b/>
              </w:rPr>
              <w:t>File</w:t>
            </w:r>
          </w:p>
        </w:tc>
        <w:tc>
          <w:tcPr>
            <w:tcW w:w="2880" w:type="dxa"/>
          </w:tcPr>
          <w:p w14:paraId="48FC6281" w14:textId="77777777" w:rsidR="008B44BF" w:rsidRDefault="00000000">
            <w:r>
              <w:rPr>
                <w:b/>
              </w:rPr>
              <w:t>Description</w:t>
            </w:r>
          </w:p>
        </w:tc>
        <w:tc>
          <w:tcPr>
            <w:tcW w:w="2880" w:type="dxa"/>
          </w:tcPr>
          <w:p w14:paraId="155BCC27" w14:textId="77777777" w:rsidR="008B44BF" w:rsidRDefault="00000000">
            <w:r>
              <w:rPr>
                <w:b/>
              </w:rPr>
              <w:t>Modify?</w:t>
            </w:r>
          </w:p>
        </w:tc>
      </w:tr>
      <w:tr w:rsidR="008B44BF" w14:paraId="19BA431B" w14:textId="77777777">
        <w:tc>
          <w:tcPr>
            <w:tcW w:w="2880" w:type="dxa"/>
          </w:tcPr>
          <w:p w14:paraId="71050D2B" w14:textId="77777777" w:rsidR="008B44BF" w:rsidRDefault="00000000">
            <w:r>
              <w:t>operator.h</w:t>
            </w:r>
          </w:p>
        </w:tc>
        <w:tc>
          <w:tcPr>
            <w:tcW w:w="2880" w:type="dxa"/>
          </w:tcPr>
          <w:p w14:paraId="69D73084" w14:textId="77777777" w:rsidR="008B44BF" w:rsidRDefault="00000000">
            <w:r>
              <w:t xml:space="preserve">Defines Tuple and Operator </w:t>
            </w:r>
            <w:r>
              <w:lastRenderedPageBreak/>
              <w:t>structs; declares all operator functions</w:t>
            </w:r>
          </w:p>
        </w:tc>
        <w:tc>
          <w:tcPr>
            <w:tcW w:w="2880" w:type="dxa"/>
          </w:tcPr>
          <w:p w14:paraId="7F6D2891" w14:textId="77777777" w:rsidR="008B44BF" w:rsidRDefault="00000000">
            <w:r>
              <w:lastRenderedPageBreak/>
              <w:t>NO</w:t>
            </w:r>
          </w:p>
        </w:tc>
      </w:tr>
      <w:tr w:rsidR="008B44BF" w14:paraId="116895E8" w14:textId="77777777">
        <w:tc>
          <w:tcPr>
            <w:tcW w:w="2880" w:type="dxa"/>
          </w:tcPr>
          <w:p w14:paraId="19AD232D" w14:textId="77777777" w:rsidR="008B44BF" w:rsidRDefault="00000000">
            <w:r>
              <w:t>operators.c</w:t>
            </w:r>
          </w:p>
        </w:tc>
        <w:tc>
          <w:tcPr>
            <w:tcW w:w="2880" w:type="dxa"/>
          </w:tcPr>
          <w:p w14:paraId="222B29F3" w14:textId="77777777" w:rsidR="008B44BF" w:rsidRDefault="00000000">
            <w:r>
              <w:t>Skeleton with TODO stubs — implement all functions here</w:t>
            </w:r>
          </w:p>
        </w:tc>
        <w:tc>
          <w:tcPr>
            <w:tcW w:w="2880" w:type="dxa"/>
          </w:tcPr>
          <w:p w14:paraId="6CF51662" w14:textId="77777777" w:rsidR="008B44BF" w:rsidRDefault="00000000">
            <w:r>
              <w:t>YES</w:t>
            </w:r>
          </w:p>
        </w:tc>
      </w:tr>
      <w:tr w:rsidR="008B44BF" w14:paraId="231176E9" w14:textId="77777777">
        <w:tc>
          <w:tcPr>
            <w:tcW w:w="2880" w:type="dxa"/>
          </w:tcPr>
          <w:p w14:paraId="744B92C3" w14:textId="77777777" w:rsidR="008B44BF" w:rsidRDefault="00000000">
            <w:r>
              <w:t>dberror.h / dberror.c</w:t>
            </w:r>
          </w:p>
        </w:tc>
        <w:tc>
          <w:tcPr>
            <w:tcW w:w="2880" w:type="dxa"/>
          </w:tcPr>
          <w:p w14:paraId="124A267F" w14:textId="77777777" w:rsidR="008B44BF" w:rsidRDefault="00000000">
            <w:r>
              <w:t>Error code definitions used by the test harness</w:t>
            </w:r>
          </w:p>
        </w:tc>
        <w:tc>
          <w:tcPr>
            <w:tcW w:w="2880" w:type="dxa"/>
          </w:tcPr>
          <w:p w14:paraId="41B3A017" w14:textId="77777777" w:rsidR="008B44BF" w:rsidRDefault="00000000">
            <w:r>
              <w:t>NO</w:t>
            </w:r>
          </w:p>
        </w:tc>
      </w:tr>
      <w:tr w:rsidR="008B44BF" w14:paraId="472E0F49" w14:textId="77777777">
        <w:tc>
          <w:tcPr>
            <w:tcW w:w="2880" w:type="dxa"/>
          </w:tcPr>
          <w:p w14:paraId="700B9957" w14:textId="77777777" w:rsidR="008B44BF" w:rsidRDefault="00000000">
            <w:r>
              <w:t>dt.h</w:t>
            </w:r>
          </w:p>
        </w:tc>
        <w:tc>
          <w:tcPr>
            <w:tcW w:w="2880" w:type="dxa"/>
          </w:tcPr>
          <w:p w14:paraId="08069080" w14:textId="77777777" w:rsidR="008B44BF" w:rsidRDefault="00000000">
            <w:r>
              <w:t>Boolean type definitions</w:t>
            </w:r>
          </w:p>
        </w:tc>
        <w:tc>
          <w:tcPr>
            <w:tcW w:w="2880" w:type="dxa"/>
          </w:tcPr>
          <w:p w14:paraId="7EE23592" w14:textId="77777777" w:rsidR="008B44BF" w:rsidRDefault="00000000">
            <w:r>
              <w:t>NO</w:t>
            </w:r>
          </w:p>
        </w:tc>
      </w:tr>
      <w:tr w:rsidR="008B44BF" w14:paraId="7D28FD5C" w14:textId="77777777">
        <w:tc>
          <w:tcPr>
            <w:tcW w:w="2880" w:type="dxa"/>
          </w:tcPr>
          <w:p w14:paraId="4D0D3710" w14:textId="77777777" w:rsidR="008B44BF" w:rsidRDefault="00000000">
            <w:r>
              <w:t>test_helper.h</w:t>
            </w:r>
          </w:p>
        </w:tc>
        <w:tc>
          <w:tcPr>
            <w:tcW w:w="2880" w:type="dxa"/>
          </w:tcPr>
          <w:p w14:paraId="0F064EF6" w14:textId="77777777" w:rsidR="008B44BF" w:rsidRDefault="00000000">
            <w:r>
              <w:t>Assertion macros used by test files</w:t>
            </w:r>
          </w:p>
        </w:tc>
        <w:tc>
          <w:tcPr>
            <w:tcW w:w="2880" w:type="dxa"/>
          </w:tcPr>
          <w:p w14:paraId="000FE74C" w14:textId="77777777" w:rsidR="008B44BF" w:rsidRDefault="00000000">
            <w:r>
              <w:t>NO</w:t>
            </w:r>
          </w:p>
        </w:tc>
      </w:tr>
      <w:tr w:rsidR="008B44BF" w14:paraId="5F268E67" w14:textId="77777777">
        <w:tc>
          <w:tcPr>
            <w:tcW w:w="2880" w:type="dxa"/>
          </w:tcPr>
          <w:p w14:paraId="288CBFD1" w14:textId="77777777" w:rsidR="008B44BF" w:rsidRDefault="00000000">
            <w:r>
              <w:t>test_operators_basic.c</w:t>
            </w:r>
          </w:p>
        </w:tc>
        <w:tc>
          <w:tcPr>
            <w:tcW w:w="2880" w:type="dxa"/>
          </w:tcPr>
          <w:p w14:paraId="3AA76CBF" w14:textId="77777777" w:rsidR="008B44BF" w:rsidRDefault="00000000">
            <w:r>
              <w:t>Six student-facing tests for basic correctness</w:t>
            </w:r>
          </w:p>
        </w:tc>
        <w:tc>
          <w:tcPr>
            <w:tcW w:w="2880" w:type="dxa"/>
          </w:tcPr>
          <w:p w14:paraId="4403C197" w14:textId="77777777" w:rsidR="008B44BF" w:rsidRDefault="00000000">
            <w:r>
              <w:t>NO</w:t>
            </w:r>
          </w:p>
        </w:tc>
      </w:tr>
      <w:tr w:rsidR="008B44BF" w14:paraId="1F367344" w14:textId="77777777">
        <w:tc>
          <w:tcPr>
            <w:tcW w:w="2880" w:type="dxa"/>
          </w:tcPr>
          <w:p w14:paraId="6531E95F" w14:textId="77777777" w:rsidR="008B44BF" w:rsidRDefault="00000000">
            <w:r>
              <w:t>Makefile</w:t>
            </w:r>
          </w:p>
        </w:tc>
        <w:tc>
          <w:tcPr>
            <w:tcW w:w="2880" w:type="dxa"/>
          </w:tcPr>
          <w:p w14:paraId="46D2C730" w14:textId="77777777" w:rsidR="008B44BF" w:rsidRDefault="00000000">
            <w:r>
              <w:t>Build targets: make, make test, make memcheck, make clean</w:t>
            </w:r>
          </w:p>
        </w:tc>
        <w:tc>
          <w:tcPr>
            <w:tcW w:w="2880" w:type="dxa"/>
          </w:tcPr>
          <w:p w14:paraId="1F3068F0" w14:textId="77777777" w:rsidR="008B44BF" w:rsidRDefault="00000000">
            <w:r>
              <w:t>NO</w:t>
            </w:r>
          </w:p>
        </w:tc>
      </w:tr>
      <w:tr w:rsidR="008B44BF" w14:paraId="53310C70" w14:textId="77777777">
        <w:tc>
          <w:tcPr>
            <w:tcW w:w="2880" w:type="dxa"/>
          </w:tcPr>
          <w:p w14:paraId="06F0B466" w14:textId="77777777" w:rsidR="008B44BF" w:rsidRDefault="00000000">
            <w:r>
              <w:t>README.md</w:t>
            </w:r>
          </w:p>
        </w:tc>
        <w:tc>
          <w:tcPr>
            <w:tcW w:w="2880" w:type="dxa"/>
          </w:tcPr>
          <w:p w14:paraId="5B456579" w14:textId="77777777" w:rsidR="008B44BF" w:rsidRDefault="00000000">
            <w:r>
              <w:t>Documentation template — fill in your design details</w:t>
            </w:r>
          </w:p>
        </w:tc>
        <w:tc>
          <w:tcPr>
            <w:tcW w:w="2880" w:type="dxa"/>
          </w:tcPr>
          <w:p w14:paraId="1052CA8C" w14:textId="77777777" w:rsidR="008B44BF" w:rsidRDefault="00000000">
            <w:r>
              <w:t>YES</w:t>
            </w:r>
          </w:p>
        </w:tc>
      </w:tr>
    </w:tbl>
    <w:p w14:paraId="1BB70BA4" w14:textId="77777777" w:rsidR="008B44BF" w:rsidRDefault="008B44BF"/>
    <w:p w14:paraId="58465C15" w14:textId="77777777" w:rsidR="008B44BF" w:rsidRDefault="00000000">
      <w:r>
        <w:t>Project layout (do not restructure):</w:t>
      </w:r>
    </w:p>
    <w:p w14:paraId="1E4772BD" w14:textId="77777777" w:rsidR="008B44BF" w:rsidRDefault="00000000">
      <w:pPr>
        <w:shd w:val="clear" w:color="auto" w:fill="F2F2F2"/>
        <w:spacing w:after="0"/>
        <w:ind w:left="576"/>
      </w:pPr>
      <w:r>
        <w:rPr>
          <w:rFonts w:ascii="Courier New" w:hAnsi="Courier New"/>
          <w:sz w:val="18"/>
        </w:rPr>
        <w:t>Assignment-03/</w:t>
      </w:r>
    </w:p>
    <w:p w14:paraId="36097FB9" w14:textId="77777777" w:rsidR="008B44BF" w:rsidRDefault="00000000">
      <w:pPr>
        <w:shd w:val="clear" w:color="auto" w:fill="F2F2F2"/>
        <w:spacing w:after="0"/>
        <w:ind w:left="576"/>
      </w:pPr>
      <w:r>
        <w:rPr>
          <w:rFonts w:ascii="Courier New" w:hAnsi="Courier New"/>
          <w:sz w:val="18"/>
        </w:rPr>
        <w:t>├── operator.h</w:t>
      </w:r>
    </w:p>
    <w:p w14:paraId="2575A57D" w14:textId="77777777" w:rsidR="008B44BF" w:rsidRDefault="00000000">
      <w:pPr>
        <w:shd w:val="clear" w:color="auto" w:fill="F2F2F2"/>
        <w:spacing w:after="0"/>
        <w:ind w:left="576"/>
      </w:pPr>
      <w:r>
        <w:rPr>
          <w:rFonts w:ascii="Courier New" w:hAnsi="Courier New"/>
          <w:sz w:val="18"/>
        </w:rPr>
        <w:t>├── operators.c          ← your implementation</w:t>
      </w:r>
    </w:p>
    <w:p w14:paraId="2D5A789D" w14:textId="77777777" w:rsidR="008B44BF" w:rsidRDefault="00000000">
      <w:pPr>
        <w:shd w:val="clear" w:color="auto" w:fill="F2F2F2"/>
        <w:spacing w:after="0"/>
        <w:ind w:left="576"/>
      </w:pPr>
      <w:r>
        <w:rPr>
          <w:rFonts w:ascii="Courier New" w:hAnsi="Courier New"/>
          <w:sz w:val="18"/>
        </w:rPr>
        <w:t>├── dberror.h</w:t>
      </w:r>
    </w:p>
    <w:p w14:paraId="02D1EE77" w14:textId="77777777" w:rsidR="008B44BF" w:rsidRDefault="00000000">
      <w:pPr>
        <w:shd w:val="clear" w:color="auto" w:fill="F2F2F2"/>
        <w:spacing w:after="0"/>
        <w:ind w:left="576"/>
      </w:pPr>
      <w:r>
        <w:rPr>
          <w:rFonts w:ascii="Courier New" w:hAnsi="Courier New"/>
          <w:sz w:val="18"/>
        </w:rPr>
        <w:t>├── dberror.c</w:t>
      </w:r>
    </w:p>
    <w:p w14:paraId="4AB5ED06" w14:textId="77777777" w:rsidR="008B44BF" w:rsidRDefault="00000000">
      <w:pPr>
        <w:shd w:val="clear" w:color="auto" w:fill="F2F2F2"/>
        <w:spacing w:after="0"/>
        <w:ind w:left="576"/>
      </w:pPr>
      <w:r>
        <w:rPr>
          <w:rFonts w:ascii="Courier New" w:hAnsi="Courier New"/>
          <w:sz w:val="18"/>
        </w:rPr>
        <w:t>├── dt.h</w:t>
      </w:r>
    </w:p>
    <w:p w14:paraId="4052D5F3" w14:textId="77777777" w:rsidR="008B44BF" w:rsidRDefault="00000000">
      <w:pPr>
        <w:shd w:val="clear" w:color="auto" w:fill="F2F2F2"/>
        <w:spacing w:after="0"/>
        <w:ind w:left="576"/>
      </w:pPr>
      <w:r>
        <w:rPr>
          <w:rFonts w:ascii="Courier New" w:hAnsi="Courier New"/>
          <w:sz w:val="18"/>
        </w:rPr>
        <w:t>├── test_helper.h</w:t>
      </w:r>
    </w:p>
    <w:p w14:paraId="44E6A2CB" w14:textId="77777777" w:rsidR="008B44BF" w:rsidRDefault="00000000">
      <w:pPr>
        <w:shd w:val="clear" w:color="auto" w:fill="F2F2F2"/>
        <w:spacing w:after="0"/>
        <w:ind w:left="576"/>
      </w:pPr>
      <w:r>
        <w:rPr>
          <w:rFonts w:ascii="Courier New" w:hAnsi="Courier New"/>
          <w:sz w:val="18"/>
        </w:rPr>
        <w:t>├── test_operators_basic.c</w:t>
      </w:r>
    </w:p>
    <w:p w14:paraId="5F002594" w14:textId="77777777" w:rsidR="008B44BF" w:rsidRDefault="00000000">
      <w:pPr>
        <w:shd w:val="clear" w:color="auto" w:fill="F2F2F2"/>
        <w:spacing w:after="0"/>
        <w:ind w:left="576"/>
      </w:pPr>
      <w:r>
        <w:rPr>
          <w:rFonts w:ascii="Courier New" w:hAnsi="Courier New"/>
          <w:sz w:val="18"/>
        </w:rPr>
        <w:t>├── Makefile</w:t>
      </w:r>
    </w:p>
    <w:p w14:paraId="23AE84D2" w14:textId="77777777" w:rsidR="008B44BF" w:rsidRDefault="00000000">
      <w:pPr>
        <w:shd w:val="clear" w:color="auto" w:fill="F2F2F2"/>
        <w:spacing w:after="0"/>
        <w:ind w:left="576"/>
      </w:pPr>
      <w:r>
        <w:rPr>
          <w:rFonts w:ascii="Courier New" w:hAnsi="Courier New"/>
          <w:sz w:val="18"/>
        </w:rPr>
        <w:t>└── README.md</w:t>
      </w:r>
    </w:p>
    <w:p w14:paraId="792A2EE6" w14:textId="77777777" w:rsidR="008B44BF" w:rsidRDefault="00000000">
      <w:pPr>
        <w:pStyle w:val="Heading1"/>
      </w:pPr>
      <w:r>
        <w:t>11. Functional Requirements</w:t>
      </w:r>
    </w:p>
    <w:p w14:paraId="625619C0" w14:textId="77777777" w:rsidR="008B44BF" w:rsidRDefault="00000000">
      <w:r>
        <w:t>Your implementation must:</w:t>
      </w:r>
    </w:p>
    <w:p w14:paraId="1C26BFAE" w14:textId="77777777" w:rsidR="008B44BF" w:rsidRDefault="00000000">
      <w:pPr>
        <w:pStyle w:val="ListBullet"/>
      </w:pPr>
      <w:r>
        <w:t>Support operator chaining (operators composed as children of other operators)</w:t>
      </w:r>
    </w:p>
    <w:p w14:paraId="15944364" w14:textId="77777777" w:rsidR="008B44BF" w:rsidRDefault="00000000">
      <w:pPr>
        <w:pStyle w:val="ListBullet"/>
      </w:pPr>
      <w:r>
        <w:t>Use tuple-at-a-time execution (next() returns exactly one tuple per call)</w:t>
      </w:r>
    </w:p>
    <w:p w14:paraId="73EA0A3F" w14:textId="77777777" w:rsidR="008B44BF" w:rsidRDefault="00000000">
      <w:pPr>
        <w:pStyle w:val="ListBullet"/>
      </w:pPr>
      <w:r>
        <w:t>Avoid materialising full intermediate relations (except where required by join)</w:t>
      </w:r>
    </w:p>
    <w:p w14:paraId="7498188E" w14:textId="77777777" w:rsidR="008B44BF" w:rsidRDefault="00000000">
      <w:pPr>
        <w:pStyle w:val="ListBullet"/>
      </w:pPr>
      <w:r>
        <w:t>Correctly set num_attr in every returned Tuple</w:t>
      </w:r>
    </w:p>
    <w:p w14:paraId="09F30197" w14:textId="77777777" w:rsidR="008B44BF" w:rsidRDefault="00000000">
      <w:pPr>
        <w:pStyle w:val="ListBullet"/>
      </w:pPr>
      <w:r>
        <w:t>Avoid all memory leaks — pass Valgrind with zero errors</w:t>
      </w:r>
    </w:p>
    <w:p w14:paraId="4A90B707" w14:textId="77777777" w:rsidR="008B44BF" w:rsidRDefault="00000000">
      <w:pPr>
        <w:pStyle w:val="ListBullet"/>
      </w:pPr>
      <w:r>
        <w:t>Not segfault or abort on any provided test input</w:t>
      </w:r>
    </w:p>
    <w:p w14:paraId="2CCA51B9" w14:textId="77777777" w:rsidR="008B44BF" w:rsidRDefault="00000000">
      <w:pPr>
        <w:pStyle w:val="Heading1"/>
      </w:pPr>
      <w:r>
        <w:t>12. BONUS (Optional – Extra Credit, +10 pts)</w:t>
      </w:r>
    </w:p>
    <w:p w14:paraId="68ADF94D" w14:textId="77777777" w:rsidR="008B44BF" w:rsidRDefault="00000000">
      <w:r>
        <w:t>Implement the Materialization execution model.</w:t>
      </w:r>
    </w:p>
    <w:p w14:paraId="7541E9AB" w14:textId="77777777" w:rsidR="008B44BF" w:rsidRDefault="00000000">
      <w:pPr>
        <w:pStyle w:val="Heading2"/>
      </w:pPr>
      <w:r>
        <w:lastRenderedPageBreak/>
        <w:t>12.1  Materialization Model</w:t>
      </w:r>
    </w:p>
    <w:p w14:paraId="7CAE3822" w14:textId="77777777" w:rsidR="008B44BF" w:rsidRDefault="00000000">
      <w:pPr>
        <w:shd w:val="clear" w:color="auto" w:fill="F2F2F2"/>
        <w:spacing w:after="0"/>
        <w:ind w:left="576"/>
      </w:pPr>
      <w:r>
        <w:rPr>
          <w:rFonts w:ascii="Courier New" w:hAnsi="Courier New"/>
          <w:sz w:val="18"/>
        </w:rPr>
        <w:t>Operator* materialization(Operator *child);</w:t>
      </w:r>
    </w:p>
    <w:p w14:paraId="42AC69A9" w14:textId="77777777" w:rsidR="008B44BF" w:rsidRDefault="00000000">
      <w:r>
        <w:t>Behavior:</w:t>
      </w:r>
    </w:p>
    <w:p w14:paraId="6B5E553A" w14:textId="77777777" w:rsidR="008B44BF" w:rsidRDefault="00000000">
      <w:pPr>
        <w:pStyle w:val="ListBullet"/>
      </w:pPr>
      <w:r>
        <w:t>On construction: drain child-&gt;next() into a heap-allocated Tuple** buffer until NULL</w:t>
      </w:r>
    </w:p>
    <w:p w14:paraId="1CF8944C" w14:textId="77777777" w:rsidR="008B44BF" w:rsidRDefault="00000000">
      <w:pPr>
        <w:pStyle w:val="ListBullet"/>
      </w:pPr>
      <w:r>
        <w:t>Call child-&gt;close(child) immediately after draining</w:t>
      </w:r>
    </w:p>
    <w:p w14:paraId="075DF5C3" w14:textId="77777777" w:rsidR="008B44BF" w:rsidRDefault="00000000">
      <w:pPr>
        <w:pStyle w:val="ListBullet"/>
      </w:pPr>
      <w:r>
        <w:t>next() returns a malloc copy of buffer[idx++] per call; returns NULL when idx &gt;= count</w:t>
      </w:r>
    </w:p>
    <w:p w14:paraId="3AA9FEA0" w14:textId="77777777" w:rsidR="008B44BF" w:rsidRDefault="00000000">
      <w:pPr>
        <w:pStyle w:val="ListBullet"/>
      </w:pPr>
      <w:r>
        <w:t>close() frees all buffered tuples, the buffer array, the state struct, and the Operator struct</w:t>
      </w:r>
    </w:p>
    <w:p w14:paraId="269A103A" w14:textId="77777777" w:rsidR="008B44BF" w:rsidRDefault="00000000">
      <w:r>
        <w:t>Bonus credit requires:</w:t>
      </w:r>
    </w:p>
    <w:p w14:paraId="7F6D3B36" w14:textId="77777777" w:rsidR="008B44BF" w:rsidRDefault="00000000">
      <w:pPr>
        <w:pStyle w:val="ListBullet"/>
      </w:pPr>
      <w:r>
        <w:t>Correct implementation (passes the materialization test cases in the hidden suite)</w:t>
      </w:r>
    </w:p>
    <w:p w14:paraId="1C858506" w14:textId="77777777" w:rsidR="008B44BF" w:rsidRDefault="00000000">
      <w:pPr>
        <w:pStyle w:val="ListBullet"/>
      </w:pPr>
      <w:r>
        <w:t>Clean architecture with no memory leaks</w:t>
      </w:r>
    </w:p>
    <w:p w14:paraId="494CFB24" w14:textId="77777777" w:rsidR="008B44BF" w:rsidRDefault="00000000">
      <w:pPr>
        <w:pStyle w:val="ListBullet"/>
      </w:pPr>
      <w:r>
        <w:t>A README section comparing Volcano (pipelined) vs Materialization (blocking) models</w:t>
      </w:r>
    </w:p>
    <w:p w14:paraId="294B6441" w14:textId="77777777" w:rsidR="008B44BF" w:rsidRDefault="00000000">
      <w:pPr>
        <w:ind w:left="432" w:right="432"/>
      </w:pPr>
      <w:r>
        <w:rPr>
          <w:b/>
          <w:color w:val="8B0000"/>
        </w:rPr>
        <w:t>NOTE: Vectorization (batch model) is NOT graded in Assignment-03. Only Materialization earns the +10 bonus.</w:t>
      </w:r>
    </w:p>
    <w:p w14:paraId="4C51D2BA" w14:textId="77777777" w:rsidR="008B44BF" w:rsidRDefault="00000000">
      <w:pPr>
        <w:pStyle w:val="Heading1"/>
      </w:pPr>
      <w:r>
        <w:t>13. Testing</w:t>
      </w:r>
    </w:p>
    <w:p w14:paraId="7A0DFD7D" w14:textId="77777777" w:rsidR="008B44BF" w:rsidRDefault="00000000">
      <w:r>
        <w:t>Build and run the provided basic tests:</w:t>
      </w:r>
    </w:p>
    <w:p w14:paraId="05C28F09" w14:textId="77777777" w:rsidR="008B44BF" w:rsidRDefault="00000000">
      <w:pPr>
        <w:shd w:val="clear" w:color="auto" w:fill="F2F2F2"/>
        <w:spacing w:after="0"/>
        <w:ind w:left="576"/>
      </w:pPr>
      <w:r>
        <w:rPr>
          <w:rFonts w:ascii="Courier New" w:hAnsi="Courier New"/>
          <w:sz w:val="18"/>
        </w:rPr>
        <w:t>make test              # compile + run test_operators_basic</w:t>
      </w:r>
    </w:p>
    <w:p w14:paraId="13F61208" w14:textId="77777777" w:rsidR="008B44BF" w:rsidRDefault="00000000">
      <w:pPr>
        <w:shd w:val="clear" w:color="auto" w:fill="F2F2F2"/>
        <w:spacing w:after="0"/>
        <w:ind w:left="576"/>
      </w:pPr>
      <w:r>
        <w:rPr>
          <w:rFonts w:ascii="Courier New" w:hAnsi="Courier New"/>
          <w:sz w:val="18"/>
        </w:rPr>
        <w:t>make memcheck          # run the same binary under Valgrind</w:t>
      </w:r>
    </w:p>
    <w:p w14:paraId="621E7480" w14:textId="77777777" w:rsidR="008B44BF" w:rsidRDefault="00000000">
      <w:pPr>
        <w:shd w:val="clear" w:color="auto" w:fill="F2F2F2"/>
        <w:spacing w:after="0"/>
        <w:ind w:left="576"/>
      </w:pPr>
      <w:r>
        <w:rPr>
          <w:rFonts w:ascii="Courier New" w:hAnsi="Courier New"/>
          <w:sz w:val="18"/>
        </w:rPr>
        <w:t>make clean             # remove all build artifacts</w:t>
      </w:r>
    </w:p>
    <w:p w14:paraId="45684A29" w14:textId="77777777" w:rsidR="008B44BF" w:rsidRDefault="00000000">
      <w:r>
        <w:t>You are strongly encouraged to write additional test cases. The autograder uses a hidden test suite with 17 test cases.</w:t>
      </w:r>
    </w:p>
    <w:p w14:paraId="4CF1E3CE" w14:textId="77777777" w:rsidR="008B44BF" w:rsidRDefault="00000000">
      <w:r>
        <w:t>Your implementation must demonstrate:</w:t>
      </w:r>
    </w:p>
    <w:p w14:paraId="76BD38AA" w14:textId="77777777" w:rsidR="008B44BF" w:rsidRDefault="00000000">
      <w:pPr>
        <w:pStyle w:val="ListBullet"/>
      </w:pPr>
      <w:r>
        <w:t>Correct output for all provided test queries</w:t>
      </w:r>
    </w:p>
    <w:p w14:paraId="5433C200" w14:textId="77777777" w:rsidR="008B44BF" w:rsidRDefault="00000000">
      <w:pPr>
        <w:pStyle w:val="ListBullet"/>
      </w:pPr>
      <w:r>
        <w:t>Correct chaining of 3+ operators (composability)</w:t>
      </w:r>
    </w:p>
    <w:p w14:paraId="60A657BC" w14:textId="77777777" w:rsidR="008B44BF" w:rsidRDefault="00000000">
      <w:pPr>
        <w:pStyle w:val="ListBullet"/>
      </w:pPr>
      <w:r>
        <w:t>Correct join behavior (matching and non-matching tuples)</w:t>
      </w:r>
    </w:p>
    <w:p w14:paraId="6880AA0D" w14:textId="77777777" w:rsidR="008B44BF" w:rsidRDefault="00000000">
      <w:pPr>
        <w:pStyle w:val="ListBullet"/>
      </w:pPr>
      <w:r>
        <w:t>Memory safety: Valgrind reports zero errors and zero definitely-lost bytes</w:t>
      </w:r>
    </w:p>
    <w:p w14:paraId="2B089E00" w14:textId="77777777" w:rsidR="008B44BF" w:rsidRDefault="00000000">
      <w:pPr>
        <w:pStyle w:val="ListBullet"/>
      </w:pPr>
      <w:r>
        <w:t>No segmentation faults</w:t>
      </w:r>
    </w:p>
    <w:p w14:paraId="04A22159" w14:textId="77777777" w:rsidR="008B44BF" w:rsidRDefault="00000000">
      <w:pPr>
        <w:pStyle w:val="Heading1"/>
      </w:pPr>
      <w:r>
        <w:t>14. Grading Rubric (100 Points + 10 Bonus)</w:t>
      </w:r>
    </w:p>
    <w:tbl>
      <w:tblPr>
        <w:tblStyle w:val="TableGrid"/>
        <w:tblW w:w="0" w:type="auto"/>
        <w:tblLook w:val="04A0" w:firstRow="1" w:lastRow="0" w:firstColumn="1" w:lastColumn="0" w:noHBand="0" w:noVBand="1"/>
      </w:tblPr>
      <w:tblGrid>
        <w:gridCol w:w="2880"/>
        <w:gridCol w:w="2880"/>
        <w:gridCol w:w="2880"/>
      </w:tblGrid>
      <w:tr w:rsidR="008B44BF" w14:paraId="3523870B" w14:textId="77777777">
        <w:tc>
          <w:tcPr>
            <w:tcW w:w="2880" w:type="dxa"/>
          </w:tcPr>
          <w:p w14:paraId="5AE60169" w14:textId="77777777" w:rsidR="008B44BF" w:rsidRDefault="00000000">
            <w:r>
              <w:rPr>
                <w:b/>
              </w:rPr>
              <w:t>Component</w:t>
            </w:r>
          </w:p>
        </w:tc>
        <w:tc>
          <w:tcPr>
            <w:tcW w:w="2880" w:type="dxa"/>
          </w:tcPr>
          <w:p w14:paraId="44D10E2F" w14:textId="77777777" w:rsidR="008B44BF" w:rsidRDefault="00000000">
            <w:r>
              <w:rPr>
                <w:b/>
              </w:rPr>
              <w:t>Points</w:t>
            </w:r>
          </w:p>
        </w:tc>
        <w:tc>
          <w:tcPr>
            <w:tcW w:w="2880" w:type="dxa"/>
          </w:tcPr>
          <w:p w14:paraId="2319F047" w14:textId="77777777" w:rsidR="008B44BF" w:rsidRDefault="00000000">
            <w:r>
              <w:rPr>
                <w:b/>
              </w:rPr>
              <w:t>How Graded</w:t>
            </w:r>
          </w:p>
        </w:tc>
      </w:tr>
      <w:tr w:rsidR="008B44BF" w14:paraId="3CFFFAEC" w14:textId="77777777">
        <w:tc>
          <w:tcPr>
            <w:tcW w:w="2880" w:type="dxa"/>
          </w:tcPr>
          <w:p w14:paraId="2F009421" w14:textId="77777777" w:rsidR="008B44BF" w:rsidRDefault="00000000">
            <w:r>
              <w:t>Table Scan correctness</w:t>
            </w:r>
          </w:p>
        </w:tc>
        <w:tc>
          <w:tcPr>
            <w:tcW w:w="2880" w:type="dxa"/>
          </w:tcPr>
          <w:p w14:paraId="443F7561" w14:textId="77777777" w:rsidR="008B44BF" w:rsidRDefault="00000000">
            <w:r>
              <w:t>15</w:t>
            </w:r>
          </w:p>
        </w:tc>
        <w:tc>
          <w:tcPr>
            <w:tcW w:w="2880" w:type="dxa"/>
          </w:tcPr>
          <w:p w14:paraId="5186D757" w14:textId="77777777" w:rsidR="008B44BF" w:rsidRDefault="00000000">
            <w:r>
              <w:t>Automated hidden tests</w:t>
            </w:r>
          </w:p>
        </w:tc>
      </w:tr>
      <w:tr w:rsidR="008B44BF" w14:paraId="6C6B5D6C" w14:textId="77777777">
        <w:tc>
          <w:tcPr>
            <w:tcW w:w="2880" w:type="dxa"/>
          </w:tcPr>
          <w:p w14:paraId="434A132A" w14:textId="77777777" w:rsidR="008B44BF" w:rsidRDefault="00000000">
            <w:r>
              <w:t>Selection correctness</w:t>
            </w:r>
          </w:p>
        </w:tc>
        <w:tc>
          <w:tcPr>
            <w:tcW w:w="2880" w:type="dxa"/>
          </w:tcPr>
          <w:p w14:paraId="0BCE0D86" w14:textId="77777777" w:rsidR="008B44BF" w:rsidRDefault="00000000">
            <w:r>
              <w:t>15</w:t>
            </w:r>
          </w:p>
        </w:tc>
        <w:tc>
          <w:tcPr>
            <w:tcW w:w="2880" w:type="dxa"/>
          </w:tcPr>
          <w:p w14:paraId="7AE98A4B" w14:textId="77777777" w:rsidR="008B44BF" w:rsidRDefault="00000000">
            <w:r>
              <w:t>Automated hidden tests</w:t>
            </w:r>
          </w:p>
        </w:tc>
      </w:tr>
      <w:tr w:rsidR="008B44BF" w14:paraId="02971363" w14:textId="77777777">
        <w:tc>
          <w:tcPr>
            <w:tcW w:w="2880" w:type="dxa"/>
          </w:tcPr>
          <w:p w14:paraId="6DEBF3F0" w14:textId="77777777" w:rsidR="008B44BF" w:rsidRDefault="00000000">
            <w:r>
              <w:t>Projection correctness</w:t>
            </w:r>
          </w:p>
        </w:tc>
        <w:tc>
          <w:tcPr>
            <w:tcW w:w="2880" w:type="dxa"/>
          </w:tcPr>
          <w:p w14:paraId="0FFA3A32" w14:textId="77777777" w:rsidR="008B44BF" w:rsidRDefault="00000000">
            <w:r>
              <w:t>15</w:t>
            </w:r>
          </w:p>
        </w:tc>
        <w:tc>
          <w:tcPr>
            <w:tcW w:w="2880" w:type="dxa"/>
          </w:tcPr>
          <w:p w14:paraId="0D975B52" w14:textId="77777777" w:rsidR="008B44BF" w:rsidRDefault="00000000">
            <w:r>
              <w:t>Automated hidden tests</w:t>
            </w:r>
          </w:p>
        </w:tc>
      </w:tr>
      <w:tr w:rsidR="008B44BF" w14:paraId="0739F271" w14:textId="77777777">
        <w:tc>
          <w:tcPr>
            <w:tcW w:w="2880" w:type="dxa"/>
          </w:tcPr>
          <w:p w14:paraId="78CF7216" w14:textId="77777777" w:rsidR="008B44BF" w:rsidRDefault="00000000">
            <w:r>
              <w:t>Nested Loop Join correctness</w:t>
            </w:r>
          </w:p>
        </w:tc>
        <w:tc>
          <w:tcPr>
            <w:tcW w:w="2880" w:type="dxa"/>
          </w:tcPr>
          <w:p w14:paraId="4958ADE1" w14:textId="77777777" w:rsidR="008B44BF" w:rsidRDefault="00000000">
            <w:r>
              <w:t>25</w:t>
            </w:r>
          </w:p>
        </w:tc>
        <w:tc>
          <w:tcPr>
            <w:tcW w:w="2880" w:type="dxa"/>
          </w:tcPr>
          <w:p w14:paraId="6A137344" w14:textId="77777777" w:rsidR="008B44BF" w:rsidRDefault="00000000">
            <w:r>
              <w:t>Automated hidden tests</w:t>
            </w:r>
          </w:p>
        </w:tc>
      </w:tr>
      <w:tr w:rsidR="008B44BF" w14:paraId="2688A12B" w14:textId="77777777">
        <w:tc>
          <w:tcPr>
            <w:tcW w:w="2880" w:type="dxa"/>
          </w:tcPr>
          <w:p w14:paraId="55167A65" w14:textId="77777777" w:rsidR="008B44BF" w:rsidRDefault="00000000">
            <w:r>
              <w:t>Operator composability (3-4 ops)</w:t>
            </w:r>
          </w:p>
        </w:tc>
        <w:tc>
          <w:tcPr>
            <w:tcW w:w="2880" w:type="dxa"/>
          </w:tcPr>
          <w:p w14:paraId="5A624803" w14:textId="77777777" w:rsidR="008B44BF" w:rsidRDefault="00000000">
            <w:r>
              <w:t>10</w:t>
            </w:r>
          </w:p>
        </w:tc>
        <w:tc>
          <w:tcPr>
            <w:tcW w:w="2880" w:type="dxa"/>
          </w:tcPr>
          <w:p w14:paraId="07717455" w14:textId="77777777" w:rsidR="008B44BF" w:rsidRDefault="00000000">
            <w:r>
              <w:t>Automated hidden tests</w:t>
            </w:r>
          </w:p>
        </w:tc>
      </w:tr>
      <w:tr w:rsidR="008B44BF" w14:paraId="37D5E617" w14:textId="77777777">
        <w:tc>
          <w:tcPr>
            <w:tcW w:w="2880" w:type="dxa"/>
          </w:tcPr>
          <w:p w14:paraId="629BC29D" w14:textId="77777777" w:rsidR="008B44BF" w:rsidRDefault="00000000">
            <w:r>
              <w:lastRenderedPageBreak/>
              <w:t>Memory safety (Valgrind)</w:t>
            </w:r>
          </w:p>
        </w:tc>
        <w:tc>
          <w:tcPr>
            <w:tcW w:w="2880" w:type="dxa"/>
          </w:tcPr>
          <w:p w14:paraId="0C85F2A1" w14:textId="77777777" w:rsidR="008B44BF" w:rsidRDefault="00000000">
            <w:r>
              <w:t>10</w:t>
            </w:r>
          </w:p>
        </w:tc>
        <w:tc>
          <w:tcPr>
            <w:tcW w:w="2880" w:type="dxa"/>
          </w:tcPr>
          <w:p w14:paraId="09B9CC0E" w14:textId="77777777" w:rsidR="008B44BF" w:rsidRDefault="00000000">
            <w:r>
              <w:t>Automated — Valgrind on hidden test binary</w:t>
            </w:r>
          </w:p>
        </w:tc>
      </w:tr>
      <w:tr w:rsidR="008B44BF" w14:paraId="45CD5915" w14:textId="77777777">
        <w:tc>
          <w:tcPr>
            <w:tcW w:w="2880" w:type="dxa"/>
          </w:tcPr>
          <w:p w14:paraId="23E8D241" w14:textId="77777777" w:rsidR="008B44BF" w:rsidRDefault="00000000">
            <w:r>
              <w:t>Code quality &amp; structure</w:t>
            </w:r>
          </w:p>
        </w:tc>
        <w:tc>
          <w:tcPr>
            <w:tcW w:w="2880" w:type="dxa"/>
          </w:tcPr>
          <w:p w14:paraId="35D6CF8C" w14:textId="77777777" w:rsidR="008B44BF" w:rsidRDefault="00000000">
            <w:r>
              <w:t>5</w:t>
            </w:r>
          </w:p>
        </w:tc>
        <w:tc>
          <w:tcPr>
            <w:tcW w:w="2880" w:type="dxa"/>
          </w:tcPr>
          <w:p w14:paraId="0CE4EFBA" w14:textId="77777777" w:rsidR="008B44BF" w:rsidRDefault="00000000">
            <w:r>
              <w:t>Manual review by TA/instructor</w:t>
            </w:r>
          </w:p>
        </w:tc>
      </w:tr>
      <w:tr w:rsidR="008B44BF" w14:paraId="2DE1E7A9" w14:textId="77777777">
        <w:tc>
          <w:tcPr>
            <w:tcW w:w="2880" w:type="dxa"/>
          </w:tcPr>
          <w:p w14:paraId="71DF6267" w14:textId="77777777" w:rsidR="008B44BF" w:rsidRDefault="00000000">
            <w:r>
              <w:t>Documentation (README + diagram)</w:t>
            </w:r>
          </w:p>
        </w:tc>
        <w:tc>
          <w:tcPr>
            <w:tcW w:w="2880" w:type="dxa"/>
          </w:tcPr>
          <w:p w14:paraId="21CEF937" w14:textId="77777777" w:rsidR="008B44BF" w:rsidRDefault="00000000">
            <w:r>
              <w:t>5</w:t>
            </w:r>
          </w:p>
        </w:tc>
        <w:tc>
          <w:tcPr>
            <w:tcW w:w="2880" w:type="dxa"/>
          </w:tcPr>
          <w:p w14:paraId="1C3B66C2" w14:textId="77777777" w:rsidR="008B44BF" w:rsidRDefault="00000000">
            <w:r>
              <w:t>Manual review by TA/instructor</w:t>
            </w:r>
          </w:p>
        </w:tc>
      </w:tr>
      <w:tr w:rsidR="008B44BF" w14:paraId="19B6C6F3" w14:textId="77777777">
        <w:tc>
          <w:tcPr>
            <w:tcW w:w="2880" w:type="dxa"/>
          </w:tcPr>
          <w:p w14:paraId="4E81074D" w14:textId="77777777" w:rsidR="008B44BF" w:rsidRDefault="00000000">
            <w:r>
              <w:t>TOTAL</w:t>
            </w:r>
          </w:p>
        </w:tc>
        <w:tc>
          <w:tcPr>
            <w:tcW w:w="2880" w:type="dxa"/>
          </w:tcPr>
          <w:p w14:paraId="4701E4B2" w14:textId="77777777" w:rsidR="008B44BF" w:rsidRDefault="00000000">
            <w:r>
              <w:t>100</w:t>
            </w:r>
          </w:p>
        </w:tc>
        <w:tc>
          <w:tcPr>
            <w:tcW w:w="2880" w:type="dxa"/>
          </w:tcPr>
          <w:p w14:paraId="2EAF64B2" w14:textId="77777777" w:rsidR="008B44BF" w:rsidRDefault="008B44BF"/>
        </w:tc>
      </w:tr>
      <w:tr w:rsidR="008B44BF" w14:paraId="172B05B6" w14:textId="77777777">
        <w:tc>
          <w:tcPr>
            <w:tcW w:w="2880" w:type="dxa"/>
          </w:tcPr>
          <w:p w14:paraId="13FB1A4B" w14:textId="77777777" w:rsidR="008B44BF" w:rsidRDefault="00000000">
            <w:r>
              <w:t>BONUS – Materialization</w:t>
            </w:r>
          </w:p>
        </w:tc>
        <w:tc>
          <w:tcPr>
            <w:tcW w:w="2880" w:type="dxa"/>
          </w:tcPr>
          <w:p w14:paraId="232C63B3" w14:textId="77777777" w:rsidR="008B44BF" w:rsidRDefault="00000000">
            <w:r>
              <w:t>+10</w:t>
            </w:r>
          </w:p>
        </w:tc>
        <w:tc>
          <w:tcPr>
            <w:tcW w:w="2880" w:type="dxa"/>
          </w:tcPr>
          <w:p w14:paraId="78F98332" w14:textId="77777777" w:rsidR="008B44BF" w:rsidRDefault="00000000">
            <w:r>
              <w:t>Automated hidden tests + README review</w:t>
            </w:r>
          </w:p>
        </w:tc>
      </w:tr>
    </w:tbl>
    <w:p w14:paraId="6886C3FF" w14:textId="77777777" w:rsidR="008B44BF" w:rsidRDefault="008B44BF"/>
    <w:p w14:paraId="151A0646" w14:textId="77777777" w:rsidR="008B44BF" w:rsidRDefault="00000000">
      <w:pPr>
        <w:ind w:left="432" w:right="432"/>
      </w:pPr>
      <w:r>
        <w:rPr>
          <w:b/>
          <w:color w:val="8B0000"/>
        </w:rPr>
        <w:t>NOTE: Code quality and README (10 pts) are graded manually after the autograder runs. The autograder auto-scores up to 90 pts; the remaining 10 are added by the instructor.</w:t>
      </w:r>
    </w:p>
    <w:p w14:paraId="226F6FD7" w14:textId="77777777" w:rsidR="008B44BF" w:rsidRDefault="00000000">
      <w:pPr>
        <w:pStyle w:val="Heading1"/>
      </w:pPr>
      <w:r>
        <w:t>15. Deliverables and Submission</w:t>
      </w:r>
    </w:p>
    <w:p w14:paraId="28225EBA" w14:textId="77777777" w:rsidR="008B44BF" w:rsidRDefault="00000000">
      <w:r>
        <w:t>Submit a single ZIP file named:</w:t>
      </w:r>
    </w:p>
    <w:p w14:paraId="4998D452" w14:textId="77777777" w:rsidR="008B44BF" w:rsidRDefault="00000000">
      <w:pPr>
        <w:shd w:val="clear" w:color="auto" w:fill="F2F2F2"/>
        <w:spacing w:after="0"/>
        <w:ind w:left="576"/>
      </w:pPr>
      <w:r>
        <w:rPr>
          <w:rFonts w:ascii="Courier New" w:hAnsi="Courier New"/>
          <w:sz w:val="18"/>
        </w:rPr>
        <w:t>LastName_FirstName_A3.zip</w:t>
      </w:r>
    </w:p>
    <w:p w14:paraId="071623F6" w14:textId="77777777" w:rsidR="008B44BF" w:rsidRDefault="00000000">
      <w:r>
        <w:t>The ZIP must contain (at the top level — no nested folders):</w:t>
      </w:r>
    </w:p>
    <w:p w14:paraId="776E437E" w14:textId="77777777" w:rsidR="008B44BF" w:rsidRDefault="00000000">
      <w:pPr>
        <w:pStyle w:val="ListBullet"/>
      </w:pPr>
      <w:r>
        <w:t>operators.c                 (your implementation)</w:t>
      </w:r>
    </w:p>
    <w:p w14:paraId="5C2042A4" w14:textId="77777777" w:rsidR="008B44BF" w:rsidRDefault="00000000">
      <w:pPr>
        <w:pStyle w:val="ListBullet"/>
      </w:pPr>
      <w:r>
        <w:t>README.md                   (design, execution flow, operator tree diagram, assumptions)</w:t>
      </w:r>
    </w:p>
    <w:p w14:paraId="6B33370E" w14:textId="77777777" w:rsidR="008B44BF" w:rsidRDefault="00000000">
      <w:pPr>
        <w:ind w:left="432" w:right="432"/>
      </w:pPr>
      <w:r>
        <w:rPr>
          <w:b/>
          <w:color w:val="8B0000"/>
        </w:rPr>
        <w:t>NOTE: Do NOT include object files (.o), executables, or .bin data files in your ZIP.</w:t>
      </w:r>
    </w:p>
    <w:p w14:paraId="26D412A4" w14:textId="77777777" w:rsidR="008B44BF" w:rsidRDefault="008B44BF"/>
    <w:p w14:paraId="30DBEF7A" w14:textId="77777777" w:rsidR="008B44BF" w:rsidRDefault="00000000">
      <w:r>
        <w:t>README.md must include:</w:t>
      </w:r>
    </w:p>
    <w:p w14:paraId="007EE341" w14:textId="77777777" w:rsidR="008B44BF" w:rsidRDefault="00000000">
      <w:pPr>
        <w:pStyle w:val="ListBullet"/>
      </w:pPr>
      <w:r>
        <w:t>Design explanation for each operator</w:t>
      </w:r>
    </w:p>
    <w:p w14:paraId="1EE0F67A" w14:textId="77777777" w:rsidR="008B44BF" w:rsidRDefault="00000000">
      <w:pPr>
        <w:pStyle w:val="ListBullet"/>
      </w:pPr>
      <w:r>
        <w:t>Description of the execution flow (how next() calls propagate through the tree)</w:t>
      </w:r>
    </w:p>
    <w:p w14:paraId="375C7333" w14:textId="77777777" w:rsidR="008B44BF" w:rsidRDefault="00000000">
      <w:pPr>
        <w:pStyle w:val="ListBullet"/>
      </w:pPr>
      <w:r>
        <w:t>An ASCII operator tree diagram for at least one example query</w:t>
      </w:r>
    </w:p>
    <w:p w14:paraId="70BC3870" w14:textId="77777777" w:rsidR="008B44BF" w:rsidRDefault="00000000">
      <w:pPr>
        <w:pStyle w:val="ListBullet"/>
      </w:pPr>
      <w:r>
        <w:t>Any assumptions you made</w:t>
      </w:r>
    </w:p>
    <w:p w14:paraId="7FCE1F2A" w14:textId="77777777" w:rsidR="008B44BF" w:rsidRDefault="00000000">
      <w:pPr>
        <w:pStyle w:val="ListBullet"/>
      </w:pPr>
      <w:r>
        <w:t>(Bonus) Comparison of Volcano vs Materialization execution models</w:t>
      </w:r>
    </w:p>
    <w:p w14:paraId="218E7F7A" w14:textId="77777777" w:rsidR="008B44BF" w:rsidRDefault="00000000">
      <w:pPr>
        <w:pStyle w:val="Heading1"/>
      </w:pPr>
      <w:r>
        <w:t>16. Academic Integrity</w:t>
      </w:r>
    </w:p>
    <w:p w14:paraId="72BD307A" w14:textId="77777777" w:rsidR="008B44BF" w:rsidRDefault="00000000">
      <w:pPr>
        <w:pStyle w:val="ListBullet"/>
      </w:pPr>
      <w:r>
        <w:t>Pair collaboration is allowed (max 2 students). List both names in README.md and in the header comment of operators.c.</w:t>
      </w:r>
    </w:p>
    <w:p w14:paraId="5EF9AB42" w14:textId="77777777" w:rsidR="008B44BF" w:rsidRDefault="00000000">
      <w:pPr>
        <w:pStyle w:val="ListBullet"/>
      </w:pPr>
      <w:r>
        <w:t>Both students must understand and be able to explain all parts of the submission.</w:t>
      </w:r>
    </w:p>
    <w:p w14:paraId="2B2BF565" w14:textId="77777777" w:rsidR="008B44BF" w:rsidRDefault="00000000">
      <w:pPr>
        <w:pStyle w:val="ListBullet"/>
      </w:pPr>
      <w:r>
        <w:t>Copying external implementations (GitHub, StackOverflow, other students) is prohibited.</w:t>
      </w:r>
    </w:p>
    <w:p w14:paraId="5071E52E" w14:textId="77777777" w:rsidR="008B44BF" w:rsidRDefault="00000000">
      <w:pPr>
        <w:pStyle w:val="ListBullet"/>
      </w:pPr>
      <w:r>
        <w:t>All submissions will be checked for similarity with automated tools.</w:t>
      </w:r>
    </w:p>
    <w:p w14:paraId="3C71E61C" w14:textId="77777777" w:rsidR="008B44BF" w:rsidRDefault="00000000">
      <w:pPr>
        <w:pStyle w:val="Heading1"/>
      </w:pPr>
      <w:r>
        <w:lastRenderedPageBreak/>
        <w:t>17. Submission Deadline</w:t>
      </w:r>
    </w:p>
    <w:p w14:paraId="78959630" w14:textId="77777777" w:rsidR="008B44BF" w:rsidRDefault="00000000">
      <w:r>
        <w:t>Submit via the course LMS before the deadline posted on the course website. Late penalties follow the course syllabus.</w:t>
      </w:r>
    </w:p>
    <w:sectPr w:rsidR="008B44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886465">
    <w:abstractNumId w:val="8"/>
  </w:num>
  <w:num w:numId="2" w16cid:durableId="1312904853">
    <w:abstractNumId w:val="6"/>
  </w:num>
  <w:num w:numId="3" w16cid:durableId="211507026">
    <w:abstractNumId w:val="5"/>
  </w:num>
  <w:num w:numId="4" w16cid:durableId="229197085">
    <w:abstractNumId w:val="4"/>
  </w:num>
  <w:num w:numId="5" w16cid:durableId="1316646058">
    <w:abstractNumId w:val="7"/>
  </w:num>
  <w:num w:numId="6" w16cid:durableId="1974210743">
    <w:abstractNumId w:val="3"/>
  </w:num>
  <w:num w:numId="7" w16cid:durableId="1164008400">
    <w:abstractNumId w:val="2"/>
  </w:num>
  <w:num w:numId="8" w16cid:durableId="537008175">
    <w:abstractNumId w:val="1"/>
  </w:num>
  <w:num w:numId="9" w16cid:durableId="48786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31"/>
    <w:rsid w:val="0029639D"/>
    <w:rsid w:val="00326F90"/>
    <w:rsid w:val="008B44BF"/>
    <w:rsid w:val="009849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9C25E"/>
  <w14:defaultImageDpi w14:val="300"/>
  <w15:docId w15:val="{A827FA12-21EE-432A-8660-E60BC5A5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Bhamare</cp:lastModifiedBy>
  <cp:revision>2</cp:revision>
  <dcterms:created xsi:type="dcterms:W3CDTF">2013-12-23T23:15:00Z</dcterms:created>
  <dcterms:modified xsi:type="dcterms:W3CDTF">2026-03-05T20:29:00Z</dcterms:modified>
  <cp:category/>
</cp:coreProperties>
</file>